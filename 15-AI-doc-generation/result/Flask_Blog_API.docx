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b w:val="0"/>
          <w:bCs w:val="0"/>
        </w:rPr>
        <w:id w:val="1450894732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14:paraId="38EE838D" w14:textId="20A1E43B" w:rsidR="003921F4" w:rsidRPr="00B053FF" w:rsidRDefault="003921F4" w:rsidP="00BA68AD">
          <w:pPr>
            <w:pStyle w:val="TOCHeading"/>
            <w:spacing w:before="0"/>
            <w:rPr>
              <w:b w:val="0"/>
              <w:bCs w:val="0"/>
            </w:rPr>
          </w:pPr>
          <w:r w:rsidRPr="00B053FF">
            <w:rPr>
              <w:b w:val="0"/>
              <w:bCs w:val="0"/>
            </w:rPr>
            <w:t>Contents</w:t>
          </w:r>
        </w:p>
        <w:p w14:paraId="1659257E" w14:textId="01D50C18" w:rsidR="00536D0F" w:rsidRDefault="003921F4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r w:rsidRPr="00B053FF">
            <w:fldChar w:fldCharType="begin"/>
          </w:r>
          <w:r w:rsidRPr="00B053FF">
            <w:instrText xml:space="preserve"> TOC \o "1-3" \h \z \u </w:instrText>
          </w:r>
          <w:r w:rsidRPr="00B053FF">
            <w:fldChar w:fldCharType="separate"/>
          </w:r>
          <w:hyperlink w:anchor="_Toc219499994" w:history="1">
            <w:r w:rsidR="00536D0F" w:rsidRPr="005258F7">
              <w:rPr>
                <w:rStyle w:val="Hyperlink"/>
                <w:noProof/>
                <w:lang w:val="en-CA"/>
              </w:rPr>
              <w:t>User Guide</w:t>
            </w:r>
            <w:r w:rsidR="00536D0F">
              <w:rPr>
                <w:noProof/>
                <w:webHidden/>
              </w:rPr>
              <w:tab/>
            </w:r>
            <w:r w:rsidR="00536D0F">
              <w:rPr>
                <w:noProof/>
                <w:webHidden/>
              </w:rPr>
              <w:fldChar w:fldCharType="begin"/>
            </w:r>
            <w:r w:rsidR="00536D0F">
              <w:rPr>
                <w:noProof/>
                <w:webHidden/>
              </w:rPr>
              <w:instrText xml:space="preserve"> PAGEREF _Toc219499994 \h </w:instrText>
            </w:r>
            <w:r w:rsidR="00536D0F">
              <w:rPr>
                <w:noProof/>
                <w:webHidden/>
              </w:rPr>
            </w:r>
            <w:r w:rsidR="00536D0F">
              <w:rPr>
                <w:noProof/>
                <w:webHidden/>
              </w:rPr>
              <w:fldChar w:fldCharType="separate"/>
            </w:r>
            <w:r w:rsidR="00536D0F">
              <w:rPr>
                <w:noProof/>
                <w:webHidden/>
              </w:rPr>
              <w:t>1</w:t>
            </w:r>
            <w:r w:rsidR="00536D0F">
              <w:rPr>
                <w:noProof/>
                <w:webHidden/>
              </w:rPr>
              <w:fldChar w:fldCharType="end"/>
            </w:r>
          </w:hyperlink>
        </w:p>
        <w:p w14:paraId="75002305" w14:textId="0BBA7D33" w:rsidR="00536D0F" w:rsidRDefault="00536D0F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9499995" w:history="1">
            <w:r w:rsidRPr="005258F7">
              <w:rPr>
                <w:rStyle w:val="Hyperlink"/>
                <w:noProof/>
                <w:lang w:val="en-CA"/>
              </w:rPr>
              <w:t>Technical User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_Toc219499995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C6543" w14:textId="1FD996A5" w:rsidR="00536D0F" w:rsidRDefault="00536D0F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9499996" w:history="1">
            <w:r w:rsidRPr="005258F7">
              <w:rPr>
                <w:rStyle w:val="Hyperlink"/>
                <w:noProof/>
                <w:lang w:val="en-CA"/>
              </w:rPr>
              <w:t>Executive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_Toc219499996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58B4B" w14:textId="19BF6846" w:rsidR="00536D0F" w:rsidRDefault="00536D0F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9499997" w:history="1">
            <w:r w:rsidRPr="005258F7">
              <w:rPr>
                <w:rStyle w:val="Hyperlink"/>
                <w:noProof/>
                <w:lang w:val="en-CA"/>
              </w:rPr>
              <w:t>Training Handout &amp; Demo 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_Toc219499997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D6874" w14:textId="0328A9D2" w:rsidR="00536D0F" w:rsidRDefault="00536D0F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9499998" w:history="1">
            <w:r w:rsidRPr="005258F7">
              <w:rPr>
                <w:rStyle w:val="Hyperlink"/>
                <w:noProof/>
                <w:lang w:val="en-CA"/>
              </w:rPr>
              <w:t>Mocks Interface &amp; Annotation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_Toc219499998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DD170" w14:textId="5DAD0A6C" w:rsidR="003921F4" w:rsidRPr="00B053FF" w:rsidRDefault="003921F4" w:rsidP="00BA68AD">
          <w:pPr>
            <w:rPr>
              <w:noProof/>
            </w:rPr>
          </w:pPr>
          <w:r w:rsidRPr="00B053FF">
            <w:rPr>
              <w:noProof/>
            </w:rPr>
            <w:fldChar w:fldCharType="end"/>
          </w:r>
        </w:p>
      </w:sdtContent>
    </w:sdt>
    <w:p w14:paraId="44B0126D" w14:textId="2AE8E5D1" w:rsidR="00B053FF" w:rsidRPr="00B053FF" w:rsidRDefault="00B053FF" w:rsidP="00BA68AD">
      <w:pPr>
        <w:pStyle w:val="Heading1"/>
        <w:rPr>
          <w:lang w:val="en-CA"/>
        </w:rPr>
      </w:pPr>
      <w:bookmarkStart w:id="0" w:name="_Toc219499994"/>
      <w:r w:rsidRPr="00B053FF">
        <w:rPr>
          <w:lang w:val="en-CA"/>
        </w:rPr>
        <w:t>User Guide</w:t>
      </w:r>
      <w:bookmarkEnd w:id="0"/>
    </w:p>
    <w:p w14:paraId="31BFC0DB" w14:textId="77777777" w:rsidR="00B053FF" w:rsidRPr="00B053FF" w:rsidRDefault="00B053FF" w:rsidP="00BA68AD">
      <w:pPr>
        <w:spacing w:after="0"/>
        <w:rPr>
          <w:lang w:val="en-CA"/>
        </w:rPr>
      </w:pPr>
      <w:r w:rsidRPr="00B053FF">
        <w:rPr>
          <w:lang w:val="en-CA"/>
        </w:rPr>
        <w:t>Table of Contents</w:t>
      </w:r>
    </w:p>
    <w:p w14:paraId="2456628F" w14:textId="77777777" w:rsidR="00B053FF" w:rsidRPr="00B053FF" w:rsidRDefault="00B053FF" w:rsidP="00BA68AD">
      <w:pPr>
        <w:numPr>
          <w:ilvl w:val="0"/>
          <w:numId w:val="50"/>
        </w:numPr>
        <w:spacing w:after="0"/>
        <w:rPr>
          <w:lang w:val="en-CA"/>
        </w:rPr>
      </w:pPr>
      <w:r w:rsidRPr="00B053FF">
        <w:rPr>
          <w:lang w:val="en-CA"/>
        </w:rPr>
        <w:t>Introduction</w:t>
      </w:r>
    </w:p>
    <w:p w14:paraId="210FC8FD" w14:textId="77777777" w:rsidR="00B053FF" w:rsidRPr="00B053FF" w:rsidRDefault="00B053FF" w:rsidP="00BA68AD">
      <w:pPr>
        <w:numPr>
          <w:ilvl w:val="0"/>
          <w:numId w:val="50"/>
        </w:numPr>
        <w:spacing w:after="0"/>
        <w:rPr>
          <w:lang w:val="en-CA"/>
        </w:rPr>
      </w:pPr>
      <w:r w:rsidRPr="00B053FF">
        <w:rPr>
          <w:lang w:val="en-CA"/>
        </w:rPr>
        <w:t>What This Application Does</w:t>
      </w:r>
    </w:p>
    <w:p w14:paraId="759E5EDC" w14:textId="77777777" w:rsidR="00B053FF" w:rsidRPr="00B053FF" w:rsidRDefault="00B053FF" w:rsidP="00BA68AD">
      <w:pPr>
        <w:numPr>
          <w:ilvl w:val="0"/>
          <w:numId w:val="50"/>
        </w:numPr>
        <w:spacing w:after="0"/>
        <w:rPr>
          <w:lang w:val="en-CA"/>
        </w:rPr>
      </w:pPr>
      <w:r w:rsidRPr="00B053FF">
        <w:rPr>
          <w:lang w:val="en-CA"/>
        </w:rPr>
        <w:t>How the Application Is Organized</w:t>
      </w:r>
    </w:p>
    <w:p w14:paraId="57AA0CAA" w14:textId="77777777" w:rsidR="00B053FF" w:rsidRPr="00B053FF" w:rsidRDefault="00B053FF" w:rsidP="00BA68AD">
      <w:pPr>
        <w:numPr>
          <w:ilvl w:val="0"/>
          <w:numId w:val="50"/>
        </w:numPr>
        <w:spacing w:after="0"/>
        <w:rPr>
          <w:lang w:val="en-CA"/>
        </w:rPr>
      </w:pPr>
      <w:r w:rsidRPr="00B053FF">
        <w:rPr>
          <w:lang w:val="en-CA"/>
        </w:rPr>
        <w:t>Getting Started</w:t>
      </w:r>
    </w:p>
    <w:p w14:paraId="31B4C195" w14:textId="77777777" w:rsidR="00B053FF" w:rsidRPr="00B053FF" w:rsidRDefault="00B053FF" w:rsidP="00BA68AD">
      <w:pPr>
        <w:numPr>
          <w:ilvl w:val="0"/>
          <w:numId w:val="50"/>
        </w:numPr>
        <w:spacing w:after="0"/>
        <w:rPr>
          <w:lang w:val="en-CA"/>
        </w:rPr>
      </w:pPr>
      <w:r w:rsidRPr="00B053FF">
        <w:rPr>
          <w:lang w:val="en-CA"/>
        </w:rPr>
        <w:t>Using the Application</w:t>
      </w:r>
    </w:p>
    <w:p w14:paraId="7E733336" w14:textId="77777777" w:rsidR="00B053FF" w:rsidRPr="00B053FF" w:rsidRDefault="00B053FF" w:rsidP="00BA68AD">
      <w:pPr>
        <w:numPr>
          <w:ilvl w:val="1"/>
          <w:numId w:val="50"/>
        </w:numPr>
        <w:spacing w:after="0"/>
        <w:rPr>
          <w:lang w:val="en-CA"/>
        </w:rPr>
      </w:pPr>
      <w:r w:rsidRPr="00B053FF">
        <w:rPr>
          <w:lang w:val="en-CA"/>
        </w:rPr>
        <w:t>Statistics Dashboard</w:t>
      </w:r>
    </w:p>
    <w:p w14:paraId="2480A6C4" w14:textId="77777777" w:rsidR="00B053FF" w:rsidRPr="00B053FF" w:rsidRDefault="00B053FF" w:rsidP="00BA68AD">
      <w:pPr>
        <w:numPr>
          <w:ilvl w:val="1"/>
          <w:numId w:val="50"/>
        </w:numPr>
        <w:spacing w:after="0"/>
        <w:rPr>
          <w:lang w:val="en-CA"/>
        </w:rPr>
      </w:pPr>
      <w:r w:rsidRPr="00B053FF">
        <w:rPr>
          <w:lang w:val="en-CA"/>
        </w:rPr>
        <w:t>User Management</w:t>
      </w:r>
    </w:p>
    <w:p w14:paraId="768A6253" w14:textId="77777777" w:rsidR="00B053FF" w:rsidRPr="00B053FF" w:rsidRDefault="00B053FF" w:rsidP="00BA68AD">
      <w:pPr>
        <w:numPr>
          <w:ilvl w:val="1"/>
          <w:numId w:val="50"/>
        </w:numPr>
        <w:spacing w:after="0"/>
        <w:rPr>
          <w:lang w:val="en-CA"/>
        </w:rPr>
      </w:pPr>
      <w:r w:rsidRPr="00B053FF">
        <w:rPr>
          <w:lang w:val="en-CA"/>
        </w:rPr>
        <w:t>Post Management</w:t>
      </w:r>
    </w:p>
    <w:p w14:paraId="35EB020A" w14:textId="77777777" w:rsidR="00B053FF" w:rsidRPr="00B053FF" w:rsidRDefault="00B053FF" w:rsidP="00BA68AD">
      <w:pPr>
        <w:numPr>
          <w:ilvl w:val="0"/>
          <w:numId w:val="50"/>
        </w:numPr>
        <w:spacing w:after="0"/>
        <w:rPr>
          <w:lang w:val="en-CA"/>
        </w:rPr>
      </w:pPr>
      <w:r w:rsidRPr="00B053FF">
        <w:rPr>
          <w:lang w:val="en-CA"/>
        </w:rPr>
        <w:t>Typical Usage Scenarios</w:t>
      </w:r>
    </w:p>
    <w:p w14:paraId="13BA0517" w14:textId="77777777" w:rsidR="00B053FF" w:rsidRPr="00B053FF" w:rsidRDefault="00B053FF" w:rsidP="00BA68AD">
      <w:pPr>
        <w:numPr>
          <w:ilvl w:val="0"/>
          <w:numId w:val="50"/>
        </w:numPr>
        <w:spacing w:after="0"/>
        <w:rPr>
          <w:lang w:val="en-CA"/>
        </w:rPr>
      </w:pPr>
      <w:r w:rsidRPr="00B053FF">
        <w:rPr>
          <w:lang w:val="en-CA"/>
        </w:rPr>
        <w:t>Data &amp; Safety</w:t>
      </w:r>
    </w:p>
    <w:p w14:paraId="6261F375" w14:textId="77777777" w:rsidR="00B053FF" w:rsidRPr="00B053FF" w:rsidRDefault="00B053FF" w:rsidP="00BA68AD">
      <w:pPr>
        <w:numPr>
          <w:ilvl w:val="0"/>
          <w:numId w:val="50"/>
        </w:numPr>
        <w:spacing w:after="0"/>
        <w:rPr>
          <w:lang w:val="en-CA"/>
        </w:rPr>
      </w:pPr>
      <w:r w:rsidRPr="00B053FF">
        <w:rPr>
          <w:lang w:val="en-CA"/>
        </w:rPr>
        <w:t>Things Good to Know</w:t>
      </w:r>
    </w:p>
    <w:p w14:paraId="62C5C0DE" w14:textId="77777777" w:rsidR="00B053FF" w:rsidRPr="00B053FF" w:rsidRDefault="00B053FF" w:rsidP="00BA68AD">
      <w:pPr>
        <w:numPr>
          <w:ilvl w:val="0"/>
          <w:numId w:val="50"/>
        </w:numPr>
        <w:spacing w:after="0"/>
        <w:rPr>
          <w:lang w:val="en-CA"/>
        </w:rPr>
      </w:pPr>
      <w:r w:rsidRPr="00B053FF">
        <w:rPr>
          <w:lang w:val="en-CA"/>
        </w:rPr>
        <w:t>Summary</w:t>
      </w:r>
    </w:p>
    <w:p w14:paraId="5784FE08" w14:textId="77777777" w:rsidR="00B053FF" w:rsidRPr="00B053FF" w:rsidRDefault="00B053FF" w:rsidP="00BA68AD">
      <w:pPr>
        <w:spacing w:after="0"/>
        <w:rPr>
          <w:lang w:val="en-CA"/>
        </w:rPr>
      </w:pPr>
      <w:r w:rsidRPr="00B053FF">
        <w:rPr>
          <w:lang w:val="en-CA"/>
        </w:rPr>
        <w:pict w14:anchorId="739F87EF">
          <v:rect id="_x0000_i1475" style="width:0;height:3pt" o:hralign="center" o:hrstd="t" o:hr="t" fillcolor="#a0a0a0" stroked="f"/>
        </w:pict>
      </w:r>
    </w:p>
    <w:p w14:paraId="24125CA3" w14:textId="77777777" w:rsidR="00B053FF" w:rsidRPr="00B053FF" w:rsidRDefault="00B053FF" w:rsidP="00BA68AD">
      <w:pPr>
        <w:spacing w:after="0"/>
        <w:rPr>
          <w:lang w:val="en-CA"/>
        </w:rPr>
      </w:pPr>
      <w:r w:rsidRPr="00B053FF">
        <w:rPr>
          <w:lang w:val="en-CA"/>
        </w:rPr>
        <w:t>1. Introduction</w:t>
      </w:r>
    </w:p>
    <w:p w14:paraId="6F78A9FC" w14:textId="77777777" w:rsidR="00B053FF" w:rsidRPr="00B053FF" w:rsidRDefault="00B053FF" w:rsidP="00BA68AD">
      <w:pPr>
        <w:spacing w:after="0"/>
        <w:rPr>
          <w:lang w:val="en-CA"/>
        </w:rPr>
      </w:pPr>
      <w:r w:rsidRPr="00B053FF">
        <w:rPr>
          <w:lang w:val="en-CA"/>
        </w:rPr>
        <w:t>This guide explains how to use the Flask Blog Platform in clear, simple terms.</w:t>
      </w:r>
      <w:r w:rsidRPr="00B053FF">
        <w:rPr>
          <w:lang w:val="en-CA"/>
        </w:rPr>
        <w:br/>
        <w:t>It is designed for clients, product owners, managers, and non-technical stakeholders.</w:t>
      </w:r>
    </w:p>
    <w:p w14:paraId="031E2169" w14:textId="77777777" w:rsidR="00B053FF" w:rsidRPr="00B053FF" w:rsidRDefault="00B053FF" w:rsidP="00BA68AD">
      <w:pPr>
        <w:spacing w:after="0"/>
        <w:rPr>
          <w:lang w:val="en-CA"/>
        </w:rPr>
      </w:pPr>
      <w:r w:rsidRPr="00B053FF">
        <w:rPr>
          <w:lang w:val="en-CA"/>
        </w:rPr>
        <w:t>No programming knowledge is required to understand or use this application.</w:t>
      </w:r>
    </w:p>
    <w:p w14:paraId="35F46C2C" w14:textId="77777777" w:rsidR="00B053FF" w:rsidRPr="00B053FF" w:rsidRDefault="00B053FF" w:rsidP="00BA68AD">
      <w:pPr>
        <w:spacing w:after="0"/>
        <w:rPr>
          <w:lang w:val="en-CA"/>
        </w:rPr>
      </w:pPr>
      <w:r w:rsidRPr="00B053FF">
        <w:rPr>
          <w:lang w:val="en-CA"/>
        </w:rPr>
        <w:pict w14:anchorId="4A2EE1B9">
          <v:rect id="_x0000_i1476" style="width:0;height:3pt" o:hralign="center" o:hrstd="t" o:hr="t" fillcolor="#a0a0a0" stroked="f"/>
        </w:pict>
      </w:r>
    </w:p>
    <w:p w14:paraId="7CE6A235" w14:textId="77777777" w:rsidR="00B053FF" w:rsidRPr="00B053FF" w:rsidRDefault="00B053FF" w:rsidP="00BA68AD">
      <w:pPr>
        <w:spacing w:after="0"/>
        <w:rPr>
          <w:lang w:val="en-CA"/>
        </w:rPr>
      </w:pPr>
      <w:r w:rsidRPr="00B053FF">
        <w:rPr>
          <w:lang w:val="en-CA"/>
        </w:rPr>
        <w:t>2. What This Application Does</w:t>
      </w:r>
    </w:p>
    <w:p w14:paraId="36E9D460" w14:textId="77777777" w:rsidR="00B053FF" w:rsidRPr="00B053FF" w:rsidRDefault="00B053FF" w:rsidP="00BA68AD">
      <w:pPr>
        <w:spacing w:after="0"/>
        <w:rPr>
          <w:lang w:val="en-CA"/>
        </w:rPr>
      </w:pPr>
      <w:r w:rsidRPr="00B053FF">
        <w:rPr>
          <w:lang w:val="en-CA"/>
        </w:rPr>
        <w:t>The application is a simple blog management system with an administrative interface.</w:t>
      </w:r>
    </w:p>
    <w:p w14:paraId="438529F0" w14:textId="77777777" w:rsidR="00B053FF" w:rsidRPr="00B053FF" w:rsidRDefault="00B053FF" w:rsidP="00BA68AD">
      <w:pPr>
        <w:spacing w:after="0"/>
        <w:rPr>
          <w:lang w:val="en-CA"/>
        </w:rPr>
      </w:pPr>
      <w:r w:rsidRPr="00B053FF">
        <w:rPr>
          <w:lang w:val="en-CA"/>
        </w:rPr>
        <w:t>With it, you can:</w:t>
      </w:r>
    </w:p>
    <w:p w14:paraId="66A6A577" w14:textId="77777777" w:rsidR="00B053FF" w:rsidRPr="00B053FF" w:rsidRDefault="00B053FF" w:rsidP="00BA68AD">
      <w:pPr>
        <w:numPr>
          <w:ilvl w:val="0"/>
          <w:numId w:val="51"/>
        </w:numPr>
        <w:spacing w:after="0"/>
        <w:rPr>
          <w:lang w:val="en-CA"/>
        </w:rPr>
      </w:pPr>
      <w:r w:rsidRPr="00B053FF">
        <w:rPr>
          <w:lang w:val="en-CA"/>
        </w:rPr>
        <w:t>Create and manage users</w:t>
      </w:r>
    </w:p>
    <w:p w14:paraId="2226B8CC" w14:textId="77777777" w:rsidR="00B053FF" w:rsidRPr="00B053FF" w:rsidRDefault="00B053FF" w:rsidP="00BA68AD">
      <w:pPr>
        <w:numPr>
          <w:ilvl w:val="0"/>
          <w:numId w:val="51"/>
        </w:numPr>
        <w:spacing w:after="0"/>
        <w:rPr>
          <w:lang w:val="en-CA"/>
        </w:rPr>
      </w:pPr>
      <w:r w:rsidRPr="00B053FF">
        <w:rPr>
          <w:lang w:val="en-CA"/>
        </w:rPr>
        <w:t>Create blog posts and assign them to users</w:t>
      </w:r>
    </w:p>
    <w:p w14:paraId="428C3989" w14:textId="77777777" w:rsidR="00B053FF" w:rsidRPr="00B053FF" w:rsidRDefault="00B053FF" w:rsidP="00BA68AD">
      <w:pPr>
        <w:numPr>
          <w:ilvl w:val="0"/>
          <w:numId w:val="51"/>
        </w:numPr>
        <w:spacing w:after="0"/>
        <w:rPr>
          <w:lang w:val="en-CA"/>
        </w:rPr>
      </w:pPr>
      <w:r w:rsidRPr="00B053FF">
        <w:rPr>
          <w:lang w:val="en-CA"/>
        </w:rPr>
        <w:t>Publish or keep posts as drafts</w:t>
      </w:r>
    </w:p>
    <w:p w14:paraId="188804EE" w14:textId="77777777" w:rsidR="00B053FF" w:rsidRPr="00B053FF" w:rsidRDefault="00B053FF" w:rsidP="00BA68AD">
      <w:pPr>
        <w:numPr>
          <w:ilvl w:val="0"/>
          <w:numId w:val="51"/>
        </w:numPr>
        <w:spacing w:after="0"/>
        <w:rPr>
          <w:lang w:val="en-CA"/>
        </w:rPr>
      </w:pPr>
      <w:r w:rsidRPr="00B053FF">
        <w:rPr>
          <w:lang w:val="en-CA"/>
        </w:rPr>
        <w:t>View overall platform statistics</w:t>
      </w:r>
    </w:p>
    <w:p w14:paraId="3531CEDE" w14:textId="77777777" w:rsidR="00B053FF" w:rsidRPr="00B053FF" w:rsidRDefault="00B053FF" w:rsidP="00BA68AD">
      <w:pPr>
        <w:spacing w:after="0"/>
        <w:rPr>
          <w:lang w:val="en-CA"/>
        </w:rPr>
      </w:pPr>
      <w:r w:rsidRPr="00B053FF">
        <w:rPr>
          <w:lang w:val="en-CA"/>
        </w:rPr>
        <w:pict w14:anchorId="03964077">
          <v:rect id="_x0000_i1477" style="width:0;height:3pt" o:hralign="center" o:hrstd="t" o:hr="t" fillcolor="#a0a0a0" stroked="f"/>
        </w:pict>
      </w:r>
    </w:p>
    <w:p w14:paraId="52D9DB29" w14:textId="77777777" w:rsidR="00B053FF" w:rsidRPr="00B053FF" w:rsidRDefault="00B053FF" w:rsidP="00BA68AD">
      <w:pPr>
        <w:spacing w:after="0"/>
        <w:rPr>
          <w:lang w:val="en-CA"/>
        </w:rPr>
      </w:pPr>
      <w:r w:rsidRPr="00B053FF">
        <w:rPr>
          <w:lang w:val="en-CA"/>
        </w:rPr>
        <w:t>3. How the Application Is Organized</w:t>
      </w:r>
    </w:p>
    <w:p w14:paraId="0AB99CCC" w14:textId="77777777" w:rsidR="00B053FF" w:rsidRPr="00B053FF" w:rsidRDefault="00B053FF" w:rsidP="00BA68AD">
      <w:pPr>
        <w:spacing w:after="0"/>
        <w:rPr>
          <w:lang w:val="en-CA"/>
        </w:rPr>
      </w:pPr>
      <w:r w:rsidRPr="00B053FF">
        <w:rPr>
          <w:lang w:val="en-CA"/>
        </w:rPr>
        <w:t>The application has two main parts:</w:t>
      </w:r>
    </w:p>
    <w:p w14:paraId="0DC0FCFA" w14:textId="77777777" w:rsidR="00B053FF" w:rsidRPr="00B053FF" w:rsidRDefault="00B053FF" w:rsidP="00BA68AD">
      <w:pPr>
        <w:numPr>
          <w:ilvl w:val="0"/>
          <w:numId w:val="52"/>
        </w:numPr>
        <w:spacing w:after="0"/>
        <w:rPr>
          <w:lang w:val="en-CA"/>
        </w:rPr>
      </w:pPr>
      <w:r w:rsidRPr="00B053FF">
        <w:rPr>
          <w:lang w:val="en-CA"/>
        </w:rPr>
        <w:t>A web-based admin interface</w:t>
      </w:r>
    </w:p>
    <w:p w14:paraId="3FB5C582" w14:textId="77777777" w:rsidR="00B053FF" w:rsidRPr="00B053FF" w:rsidRDefault="00B053FF" w:rsidP="00BA68AD">
      <w:pPr>
        <w:numPr>
          <w:ilvl w:val="0"/>
          <w:numId w:val="52"/>
        </w:numPr>
        <w:spacing w:after="0"/>
        <w:rPr>
          <w:lang w:val="en-CA"/>
        </w:rPr>
      </w:pPr>
      <w:r w:rsidRPr="00B053FF">
        <w:rPr>
          <w:lang w:val="en-CA"/>
        </w:rPr>
        <w:t>A background system that safely stores information</w:t>
      </w:r>
    </w:p>
    <w:p w14:paraId="3B66D907" w14:textId="77777777" w:rsidR="00B053FF" w:rsidRPr="00B053FF" w:rsidRDefault="00B053FF" w:rsidP="00BA68AD">
      <w:pPr>
        <w:spacing w:after="0"/>
        <w:rPr>
          <w:lang w:val="en-CA"/>
        </w:rPr>
      </w:pPr>
      <w:r w:rsidRPr="00B053FF">
        <w:rPr>
          <w:lang w:val="en-CA"/>
        </w:rPr>
        <w:t>You only interact with the web interface.</w:t>
      </w:r>
    </w:p>
    <w:p w14:paraId="73A0C259" w14:textId="77777777" w:rsidR="00B053FF" w:rsidRPr="00B053FF" w:rsidRDefault="00B053FF" w:rsidP="00BA68AD">
      <w:pPr>
        <w:spacing w:after="0"/>
        <w:rPr>
          <w:lang w:val="en-CA"/>
        </w:rPr>
      </w:pPr>
      <w:r w:rsidRPr="00B053FF">
        <w:rPr>
          <w:lang w:val="en-CA"/>
        </w:rPr>
        <w:pict w14:anchorId="3633C8EF">
          <v:rect id="_x0000_i1478" style="width:0;height:3pt" o:hralign="center" o:hrstd="t" o:hr="t" fillcolor="#a0a0a0" stroked="f"/>
        </w:pict>
      </w:r>
    </w:p>
    <w:p w14:paraId="794CC43E" w14:textId="77777777" w:rsidR="00B053FF" w:rsidRPr="00B053FF" w:rsidRDefault="00B053FF" w:rsidP="00BA68AD">
      <w:pPr>
        <w:spacing w:after="0"/>
        <w:rPr>
          <w:lang w:val="en-CA"/>
        </w:rPr>
      </w:pPr>
      <w:r w:rsidRPr="00B053FF">
        <w:rPr>
          <w:lang w:val="en-CA"/>
        </w:rPr>
        <w:t>4. Getting Started</w:t>
      </w:r>
    </w:p>
    <w:p w14:paraId="11117EBB" w14:textId="77777777" w:rsidR="00B053FF" w:rsidRPr="00B053FF" w:rsidRDefault="00B053FF" w:rsidP="00BA68AD">
      <w:pPr>
        <w:numPr>
          <w:ilvl w:val="0"/>
          <w:numId w:val="53"/>
        </w:numPr>
        <w:spacing w:after="0"/>
        <w:rPr>
          <w:lang w:val="en-CA"/>
        </w:rPr>
      </w:pPr>
      <w:r w:rsidRPr="00B053FF">
        <w:rPr>
          <w:lang w:val="en-CA"/>
        </w:rPr>
        <w:t>Make sure the system is running</w:t>
      </w:r>
    </w:p>
    <w:p w14:paraId="67377751" w14:textId="77777777" w:rsidR="00B053FF" w:rsidRPr="00B053FF" w:rsidRDefault="00B053FF" w:rsidP="00BA68AD">
      <w:pPr>
        <w:numPr>
          <w:ilvl w:val="0"/>
          <w:numId w:val="53"/>
        </w:numPr>
        <w:spacing w:after="0"/>
        <w:rPr>
          <w:lang w:val="en-CA"/>
        </w:rPr>
      </w:pPr>
      <w:r w:rsidRPr="00B053FF">
        <w:rPr>
          <w:lang w:val="en-CA"/>
        </w:rPr>
        <w:t>Open the admin page in your browser</w:t>
      </w:r>
    </w:p>
    <w:p w14:paraId="55E93EC8" w14:textId="77777777" w:rsidR="00B053FF" w:rsidRPr="00B053FF" w:rsidRDefault="00B053FF" w:rsidP="00BA68AD">
      <w:pPr>
        <w:numPr>
          <w:ilvl w:val="0"/>
          <w:numId w:val="53"/>
        </w:numPr>
        <w:spacing w:after="0"/>
        <w:rPr>
          <w:lang w:val="en-CA"/>
        </w:rPr>
      </w:pPr>
      <w:r w:rsidRPr="00B053FF">
        <w:rPr>
          <w:lang w:val="en-CA"/>
        </w:rPr>
        <w:t>Use the tabs at the top to navigate</w:t>
      </w:r>
    </w:p>
    <w:p w14:paraId="701A6F1F" w14:textId="77777777" w:rsidR="00B053FF" w:rsidRPr="00B053FF" w:rsidRDefault="00B053FF" w:rsidP="00BA68AD">
      <w:pPr>
        <w:spacing w:after="0"/>
        <w:rPr>
          <w:lang w:val="en-CA"/>
        </w:rPr>
      </w:pPr>
      <w:r w:rsidRPr="00B053FF">
        <w:rPr>
          <w:lang w:val="en-CA"/>
        </w:rPr>
        <w:pict w14:anchorId="7BB03909">
          <v:rect id="_x0000_i1479" style="width:0;height:3pt" o:hralign="center" o:hrstd="t" o:hr="t" fillcolor="#a0a0a0" stroked="f"/>
        </w:pict>
      </w:r>
    </w:p>
    <w:p w14:paraId="4125EAC1" w14:textId="77777777" w:rsidR="00B053FF" w:rsidRPr="00B053FF" w:rsidRDefault="00B053FF" w:rsidP="00BA68AD">
      <w:pPr>
        <w:spacing w:after="0"/>
        <w:rPr>
          <w:lang w:val="en-CA"/>
        </w:rPr>
      </w:pPr>
      <w:r w:rsidRPr="00B053FF">
        <w:rPr>
          <w:lang w:val="en-CA"/>
        </w:rPr>
        <w:t>5. Using the Application</w:t>
      </w:r>
    </w:p>
    <w:p w14:paraId="66ABB691" w14:textId="77777777" w:rsidR="00B053FF" w:rsidRPr="00B053FF" w:rsidRDefault="00B053FF" w:rsidP="00BA68AD">
      <w:pPr>
        <w:spacing w:after="0"/>
        <w:rPr>
          <w:lang w:val="en-CA"/>
        </w:rPr>
      </w:pPr>
      <w:r w:rsidRPr="00B053FF">
        <w:rPr>
          <w:rFonts w:ascii="Segoe UI Emoji" w:hAnsi="Segoe UI Emoji" w:cs="Segoe UI Emoji"/>
          <w:lang w:val="en-CA"/>
        </w:rPr>
        <w:t>📊</w:t>
      </w:r>
      <w:r w:rsidRPr="00B053FF">
        <w:rPr>
          <w:lang w:val="en-CA"/>
        </w:rPr>
        <w:t xml:space="preserve"> Statistics Dashboard</w:t>
      </w:r>
    </w:p>
    <w:p w14:paraId="6487CB50" w14:textId="77777777" w:rsidR="00B053FF" w:rsidRPr="00B053FF" w:rsidRDefault="00B053FF" w:rsidP="00BA68AD">
      <w:pPr>
        <w:spacing w:after="0"/>
        <w:rPr>
          <w:lang w:val="en-CA"/>
        </w:rPr>
      </w:pPr>
      <w:r w:rsidRPr="00B053FF">
        <w:rPr>
          <w:lang w:val="en-CA"/>
        </w:rPr>
        <w:t>Shows:</w:t>
      </w:r>
    </w:p>
    <w:p w14:paraId="488FB8D1" w14:textId="77777777" w:rsidR="00B053FF" w:rsidRPr="00B053FF" w:rsidRDefault="00B053FF" w:rsidP="00BA68AD">
      <w:pPr>
        <w:numPr>
          <w:ilvl w:val="0"/>
          <w:numId w:val="54"/>
        </w:numPr>
        <w:spacing w:after="0"/>
        <w:rPr>
          <w:lang w:val="en-CA"/>
        </w:rPr>
      </w:pPr>
      <w:r w:rsidRPr="00B053FF">
        <w:rPr>
          <w:lang w:val="en-CA"/>
        </w:rPr>
        <w:t>Number of users</w:t>
      </w:r>
    </w:p>
    <w:p w14:paraId="4CB21453" w14:textId="77777777" w:rsidR="00B053FF" w:rsidRPr="00B053FF" w:rsidRDefault="00B053FF" w:rsidP="00BA68AD">
      <w:pPr>
        <w:numPr>
          <w:ilvl w:val="0"/>
          <w:numId w:val="54"/>
        </w:numPr>
        <w:spacing w:after="0"/>
        <w:rPr>
          <w:lang w:val="en-CA"/>
        </w:rPr>
      </w:pPr>
      <w:r w:rsidRPr="00B053FF">
        <w:rPr>
          <w:lang w:val="en-CA"/>
        </w:rPr>
        <w:t>Number of posts</w:t>
      </w:r>
    </w:p>
    <w:p w14:paraId="66C28B4B" w14:textId="77777777" w:rsidR="00B053FF" w:rsidRPr="00B053FF" w:rsidRDefault="00B053FF" w:rsidP="00BA68AD">
      <w:pPr>
        <w:numPr>
          <w:ilvl w:val="0"/>
          <w:numId w:val="54"/>
        </w:numPr>
        <w:spacing w:after="0"/>
        <w:rPr>
          <w:lang w:val="en-CA"/>
        </w:rPr>
      </w:pPr>
      <w:r w:rsidRPr="00B053FF">
        <w:rPr>
          <w:lang w:val="en-CA"/>
        </w:rPr>
        <w:t>Number of published posts</w:t>
      </w:r>
    </w:p>
    <w:p w14:paraId="50669F9A" w14:textId="77777777" w:rsidR="00B053FF" w:rsidRPr="00B053FF" w:rsidRDefault="00B053FF" w:rsidP="00BA68AD">
      <w:pPr>
        <w:spacing w:after="0"/>
        <w:rPr>
          <w:lang w:val="en-CA"/>
        </w:rPr>
      </w:pPr>
      <w:r w:rsidRPr="00B053FF">
        <w:rPr>
          <w:lang w:val="en-CA"/>
        </w:rPr>
        <w:t>Used to quickly understand platform activity.</w:t>
      </w:r>
    </w:p>
    <w:p w14:paraId="0C05AB3E" w14:textId="77777777" w:rsidR="00B053FF" w:rsidRPr="00B053FF" w:rsidRDefault="00B053FF" w:rsidP="00BA68AD">
      <w:pPr>
        <w:spacing w:after="0"/>
        <w:rPr>
          <w:lang w:val="en-CA"/>
        </w:rPr>
      </w:pPr>
      <w:r w:rsidRPr="00B053FF">
        <w:rPr>
          <w:lang w:val="en-CA"/>
        </w:rPr>
        <w:pict w14:anchorId="328901A9">
          <v:rect id="_x0000_i1480" style="width:0;height:3pt" o:hralign="center" o:hrstd="t" o:hr="t" fillcolor="#a0a0a0" stroked="f"/>
        </w:pict>
      </w:r>
    </w:p>
    <w:p w14:paraId="50872A43" w14:textId="77777777" w:rsidR="00B053FF" w:rsidRPr="00B053FF" w:rsidRDefault="00B053FF" w:rsidP="00BA68AD">
      <w:pPr>
        <w:spacing w:after="0"/>
        <w:rPr>
          <w:lang w:val="en-CA"/>
        </w:rPr>
      </w:pPr>
      <w:r w:rsidRPr="00B053FF">
        <w:rPr>
          <w:rFonts w:ascii="Segoe UI Emoji" w:hAnsi="Segoe UI Emoji" w:cs="Segoe UI Emoji"/>
          <w:lang w:val="en-CA"/>
        </w:rPr>
        <w:t>👥</w:t>
      </w:r>
      <w:r w:rsidRPr="00B053FF">
        <w:rPr>
          <w:lang w:val="en-CA"/>
        </w:rPr>
        <w:t xml:space="preserve"> User Management</w:t>
      </w:r>
    </w:p>
    <w:p w14:paraId="6C6D23C7" w14:textId="77777777" w:rsidR="00B053FF" w:rsidRPr="00B053FF" w:rsidRDefault="00B053FF" w:rsidP="00BA68AD">
      <w:pPr>
        <w:spacing w:after="0"/>
        <w:rPr>
          <w:lang w:val="en-CA"/>
        </w:rPr>
      </w:pPr>
      <w:r w:rsidRPr="00B053FF">
        <w:rPr>
          <w:lang w:val="en-CA"/>
        </w:rPr>
        <w:t>Allows you to:</w:t>
      </w:r>
    </w:p>
    <w:p w14:paraId="32028886" w14:textId="77777777" w:rsidR="00B053FF" w:rsidRPr="00B053FF" w:rsidRDefault="00B053FF" w:rsidP="00BA68AD">
      <w:pPr>
        <w:numPr>
          <w:ilvl w:val="0"/>
          <w:numId w:val="55"/>
        </w:numPr>
        <w:spacing w:after="0"/>
        <w:rPr>
          <w:lang w:val="en-CA"/>
        </w:rPr>
      </w:pPr>
      <w:r w:rsidRPr="00B053FF">
        <w:rPr>
          <w:lang w:val="en-CA"/>
        </w:rPr>
        <w:t>Add new users</w:t>
      </w:r>
    </w:p>
    <w:p w14:paraId="263C40A4" w14:textId="77777777" w:rsidR="00B053FF" w:rsidRPr="00B053FF" w:rsidRDefault="00B053FF" w:rsidP="00BA68AD">
      <w:pPr>
        <w:numPr>
          <w:ilvl w:val="0"/>
          <w:numId w:val="55"/>
        </w:numPr>
        <w:spacing w:after="0"/>
        <w:rPr>
          <w:lang w:val="en-CA"/>
        </w:rPr>
      </w:pPr>
      <w:r w:rsidRPr="00B053FF">
        <w:rPr>
          <w:lang w:val="en-CA"/>
        </w:rPr>
        <w:t>View all users</w:t>
      </w:r>
    </w:p>
    <w:p w14:paraId="7088A3C0" w14:textId="77777777" w:rsidR="00B053FF" w:rsidRPr="00B053FF" w:rsidRDefault="00B053FF" w:rsidP="00BA68AD">
      <w:pPr>
        <w:numPr>
          <w:ilvl w:val="0"/>
          <w:numId w:val="55"/>
        </w:numPr>
        <w:spacing w:after="0"/>
        <w:rPr>
          <w:lang w:val="en-CA"/>
        </w:rPr>
      </w:pPr>
      <w:r w:rsidRPr="00B053FF">
        <w:rPr>
          <w:lang w:val="en-CA"/>
        </w:rPr>
        <w:t>Remove users</w:t>
      </w:r>
    </w:p>
    <w:p w14:paraId="44FEE43A" w14:textId="77777777" w:rsidR="00B053FF" w:rsidRPr="00B053FF" w:rsidRDefault="00B053FF" w:rsidP="00BA68AD">
      <w:pPr>
        <w:spacing w:after="0"/>
        <w:rPr>
          <w:lang w:val="en-CA"/>
        </w:rPr>
      </w:pPr>
      <w:r w:rsidRPr="00B053FF">
        <w:rPr>
          <w:lang w:val="en-CA"/>
        </w:rPr>
        <w:t>Deleting a user also removes their posts.</w:t>
      </w:r>
    </w:p>
    <w:p w14:paraId="01865912" w14:textId="77777777" w:rsidR="00B053FF" w:rsidRPr="00B053FF" w:rsidRDefault="00B053FF" w:rsidP="00BA68AD">
      <w:pPr>
        <w:spacing w:after="0"/>
        <w:rPr>
          <w:lang w:val="en-CA"/>
        </w:rPr>
      </w:pPr>
      <w:r w:rsidRPr="00B053FF">
        <w:rPr>
          <w:lang w:val="en-CA"/>
        </w:rPr>
        <w:pict w14:anchorId="4D117FBE">
          <v:rect id="_x0000_i1481" style="width:0;height:3pt" o:hralign="center" o:hrstd="t" o:hr="t" fillcolor="#a0a0a0" stroked="f"/>
        </w:pict>
      </w:r>
    </w:p>
    <w:p w14:paraId="1A13AC68" w14:textId="77777777" w:rsidR="00B053FF" w:rsidRPr="00B053FF" w:rsidRDefault="00B053FF" w:rsidP="00BA68AD">
      <w:pPr>
        <w:spacing w:after="0"/>
        <w:rPr>
          <w:lang w:val="en-CA"/>
        </w:rPr>
      </w:pPr>
      <w:r w:rsidRPr="00B053FF">
        <w:rPr>
          <w:rFonts w:ascii="Segoe UI Emoji" w:hAnsi="Segoe UI Emoji" w:cs="Segoe UI Emoji"/>
          <w:lang w:val="en-CA"/>
        </w:rPr>
        <w:t>📝</w:t>
      </w:r>
      <w:r w:rsidRPr="00B053FF">
        <w:rPr>
          <w:lang w:val="en-CA"/>
        </w:rPr>
        <w:t xml:space="preserve"> Post Management</w:t>
      </w:r>
    </w:p>
    <w:p w14:paraId="7FC9D357" w14:textId="77777777" w:rsidR="00B053FF" w:rsidRPr="00B053FF" w:rsidRDefault="00B053FF" w:rsidP="00BA68AD">
      <w:pPr>
        <w:spacing w:after="0"/>
        <w:rPr>
          <w:lang w:val="en-CA"/>
        </w:rPr>
      </w:pPr>
      <w:r w:rsidRPr="00B053FF">
        <w:rPr>
          <w:lang w:val="en-CA"/>
        </w:rPr>
        <w:t>Allows you to:</w:t>
      </w:r>
    </w:p>
    <w:p w14:paraId="7CBDB9D5" w14:textId="77777777" w:rsidR="00B053FF" w:rsidRPr="00B053FF" w:rsidRDefault="00B053FF" w:rsidP="00BA68AD">
      <w:pPr>
        <w:numPr>
          <w:ilvl w:val="0"/>
          <w:numId w:val="56"/>
        </w:numPr>
        <w:spacing w:after="0"/>
        <w:rPr>
          <w:lang w:val="en-CA"/>
        </w:rPr>
      </w:pPr>
      <w:r w:rsidRPr="00B053FF">
        <w:rPr>
          <w:lang w:val="en-CA"/>
        </w:rPr>
        <w:t>Create posts</w:t>
      </w:r>
    </w:p>
    <w:p w14:paraId="158F2754" w14:textId="77777777" w:rsidR="00B053FF" w:rsidRPr="00B053FF" w:rsidRDefault="00B053FF" w:rsidP="00BA68AD">
      <w:pPr>
        <w:numPr>
          <w:ilvl w:val="0"/>
          <w:numId w:val="56"/>
        </w:numPr>
        <w:spacing w:after="0"/>
        <w:rPr>
          <w:lang w:val="en-CA"/>
        </w:rPr>
      </w:pPr>
      <w:r w:rsidRPr="00B053FF">
        <w:rPr>
          <w:lang w:val="en-CA"/>
        </w:rPr>
        <w:t>Choose an author</w:t>
      </w:r>
    </w:p>
    <w:p w14:paraId="2FE47A3D" w14:textId="77777777" w:rsidR="00B053FF" w:rsidRPr="00B053FF" w:rsidRDefault="00B053FF" w:rsidP="00BA68AD">
      <w:pPr>
        <w:numPr>
          <w:ilvl w:val="0"/>
          <w:numId w:val="56"/>
        </w:numPr>
        <w:spacing w:after="0"/>
        <w:rPr>
          <w:lang w:val="en-CA"/>
        </w:rPr>
      </w:pPr>
      <w:r w:rsidRPr="00B053FF">
        <w:rPr>
          <w:lang w:val="en-CA"/>
        </w:rPr>
        <w:t>Publish or keep as draft</w:t>
      </w:r>
    </w:p>
    <w:p w14:paraId="6B323CE4" w14:textId="77777777" w:rsidR="00B053FF" w:rsidRPr="00B053FF" w:rsidRDefault="00B053FF" w:rsidP="00BA68AD">
      <w:pPr>
        <w:numPr>
          <w:ilvl w:val="0"/>
          <w:numId w:val="56"/>
        </w:numPr>
        <w:spacing w:after="0"/>
        <w:rPr>
          <w:lang w:val="en-CA"/>
        </w:rPr>
      </w:pPr>
      <w:r w:rsidRPr="00B053FF">
        <w:rPr>
          <w:lang w:val="en-CA"/>
        </w:rPr>
        <w:t>Remove posts</w:t>
      </w:r>
    </w:p>
    <w:p w14:paraId="0156E2A7" w14:textId="77777777" w:rsidR="00B053FF" w:rsidRPr="00B053FF" w:rsidRDefault="00B053FF" w:rsidP="00BA68AD">
      <w:pPr>
        <w:spacing w:after="0"/>
        <w:rPr>
          <w:lang w:val="en-CA"/>
        </w:rPr>
      </w:pPr>
      <w:r w:rsidRPr="00B053FF">
        <w:rPr>
          <w:lang w:val="en-CA"/>
        </w:rPr>
        <w:pict w14:anchorId="335E8393">
          <v:rect id="_x0000_i1482" style="width:0;height:3pt" o:hralign="center" o:hrstd="t" o:hr="t" fillcolor="#a0a0a0" stroked="f"/>
        </w:pict>
      </w:r>
    </w:p>
    <w:p w14:paraId="7D41E2D4" w14:textId="77777777" w:rsidR="00B053FF" w:rsidRPr="00B053FF" w:rsidRDefault="00B053FF" w:rsidP="00BA68AD">
      <w:pPr>
        <w:spacing w:after="0"/>
        <w:rPr>
          <w:lang w:val="en-CA"/>
        </w:rPr>
      </w:pPr>
      <w:r w:rsidRPr="00B053FF">
        <w:rPr>
          <w:lang w:val="en-CA"/>
        </w:rPr>
        <w:t>6. Typical Usage Scenarios</w:t>
      </w:r>
    </w:p>
    <w:p w14:paraId="63A7C7C4" w14:textId="77777777" w:rsidR="00B053FF" w:rsidRPr="00B053FF" w:rsidRDefault="00B053FF" w:rsidP="00BA68AD">
      <w:pPr>
        <w:numPr>
          <w:ilvl w:val="0"/>
          <w:numId w:val="57"/>
        </w:numPr>
        <w:spacing w:after="0"/>
        <w:rPr>
          <w:lang w:val="en-CA"/>
        </w:rPr>
      </w:pPr>
      <w:r w:rsidRPr="00B053FF">
        <w:rPr>
          <w:lang w:val="en-CA"/>
        </w:rPr>
        <w:t>Create users → create posts → publish</w:t>
      </w:r>
    </w:p>
    <w:p w14:paraId="36A78D09" w14:textId="77777777" w:rsidR="00B053FF" w:rsidRPr="00B053FF" w:rsidRDefault="00B053FF" w:rsidP="00BA68AD">
      <w:pPr>
        <w:numPr>
          <w:ilvl w:val="0"/>
          <w:numId w:val="57"/>
        </w:numPr>
        <w:spacing w:after="0"/>
        <w:rPr>
          <w:lang w:val="en-CA"/>
        </w:rPr>
      </w:pPr>
      <w:r w:rsidRPr="00B053FF">
        <w:rPr>
          <w:lang w:val="en-CA"/>
        </w:rPr>
        <w:t>Draft content → review → publish</w:t>
      </w:r>
    </w:p>
    <w:p w14:paraId="54DA5C26" w14:textId="77777777" w:rsidR="00B053FF" w:rsidRPr="00B053FF" w:rsidRDefault="00B053FF" w:rsidP="00BA68AD">
      <w:pPr>
        <w:numPr>
          <w:ilvl w:val="0"/>
          <w:numId w:val="57"/>
        </w:numPr>
        <w:spacing w:after="0"/>
        <w:rPr>
          <w:lang w:val="en-CA"/>
        </w:rPr>
      </w:pPr>
      <w:r w:rsidRPr="00B053FF">
        <w:rPr>
          <w:lang w:val="en-CA"/>
        </w:rPr>
        <w:t>Clean up old users and posts</w:t>
      </w:r>
    </w:p>
    <w:p w14:paraId="580DFB64" w14:textId="77777777" w:rsidR="00B053FF" w:rsidRPr="00B053FF" w:rsidRDefault="00B053FF" w:rsidP="00BA68AD">
      <w:pPr>
        <w:spacing w:after="0"/>
        <w:rPr>
          <w:lang w:val="en-CA"/>
        </w:rPr>
      </w:pPr>
      <w:r w:rsidRPr="00B053FF">
        <w:rPr>
          <w:lang w:val="en-CA"/>
        </w:rPr>
        <w:pict w14:anchorId="4BEA794A">
          <v:rect id="_x0000_i1483" style="width:0;height:3pt" o:hralign="center" o:hrstd="t" o:hr="t" fillcolor="#a0a0a0" stroked="f"/>
        </w:pict>
      </w:r>
    </w:p>
    <w:p w14:paraId="2B720026" w14:textId="77777777" w:rsidR="00B053FF" w:rsidRPr="00B053FF" w:rsidRDefault="00B053FF" w:rsidP="00BA68AD">
      <w:pPr>
        <w:spacing w:after="0"/>
        <w:rPr>
          <w:lang w:val="en-CA"/>
        </w:rPr>
      </w:pPr>
      <w:r w:rsidRPr="00B053FF">
        <w:rPr>
          <w:lang w:val="en-CA"/>
        </w:rPr>
        <w:t>7. Data &amp; Safety</w:t>
      </w:r>
    </w:p>
    <w:p w14:paraId="4F7C7CF5" w14:textId="77777777" w:rsidR="00B053FF" w:rsidRPr="00B053FF" w:rsidRDefault="00B053FF" w:rsidP="00BA68AD">
      <w:pPr>
        <w:numPr>
          <w:ilvl w:val="0"/>
          <w:numId w:val="58"/>
        </w:numPr>
        <w:spacing w:after="0"/>
        <w:rPr>
          <w:lang w:val="en-CA"/>
        </w:rPr>
      </w:pPr>
      <w:r w:rsidRPr="00B053FF">
        <w:rPr>
          <w:lang w:val="en-CA"/>
        </w:rPr>
        <w:t>Passwords are protected</w:t>
      </w:r>
    </w:p>
    <w:p w14:paraId="75D2A3F5" w14:textId="77777777" w:rsidR="00B053FF" w:rsidRPr="00B053FF" w:rsidRDefault="00B053FF" w:rsidP="00BA68AD">
      <w:pPr>
        <w:numPr>
          <w:ilvl w:val="0"/>
          <w:numId w:val="58"/>
        </w:numPr>
        <w:spacing w:after="0"/>
        <w:rPr>
          <w:lang w:val="en-CA"/>
        </w:rPr>
      </w:pPr>
      <w:r w:rsidRPr="00B053FF">
        <w:rPr>
          <w:lang w:val="en-CA"/>
        </w:rPr>
        <w:t>Data is saved automatically</w:t>
      </w:r>
    </w:p>
    <w:p w14:paraId="2CE8EFDB" w14:textId="77777777" w:rsidR="00B053FF" w:rsidRPr="00B053FF" w:rsidRDefault="00B053FF" w:rsidP="00BA68AD">
      <w:pPr>
        <w:numPr>
          <w:ilvl w:val="0"/>
          <w:numId w:val="58"/>
        </w:numPr>
        <w:spacing w:after="0"/>
        <w:rPr>
          <w:lang w:val="en-CA"/>
        </w:rPr>
      </w:pPr>
      <w:r w:rsidRPr="00B053FF">
        <w:rPr>
          <w:lang w:val="en-CA"/>
        </w:rPr>
        <w:t>No login system in this version</w:t>
      </w:r>
    </w:p>
    <w:p w14:paraId="7F467627" w14:textId="77777777" w:rsidR="00B053FF" w:rsidRPr="00B053FF" w:rsidRDefault="00B053FF" w:rsidP="00BA68AD">
      <w:pPr>
        <w:spacing w:after="0"/>
        <w:rPr>
          <w:lang w:val="en-CA"/>
        </w:rPr>
      </w:pPr>
      <w:r w:rsidRPr="00B053FF">
        <w:rPr>
          <w:lang w:val="en-CA"/>
        </w:rPr>
        <w:pict w14:anchorId="7D3BF262">
          <v:rect id="_x0000_i1484" style="width:0;height:3pt" o:hralign="center" o:hrstd="t" o:hr="t" fillcolor="#a0a0a0" stroked="f"/>
        </w:pict>
      </w:r>
    </w:p>
    <w:p w14:paraId="4D2FAEF4" w14:textId="77777777" w:rsidR="00B053FF" w:rsidRPr="00B053FF" w:rsidRDefault="00B053FF" w:rsidP="00BA68AD">
      <w:pPr>
        <w:spacing w:after="0"/>
        <w:rPr>
          <w:lang w:val="en-CA"/>
        </w:rPr>
      </w:pPr>
      <w:r w:rsidRPr="00B053FF">
        <w:rPr>
          <w:lang w:val="en-CA"/>
        </w:rPr>
        <w:t>8. Things Good to Know</w:t>
      </w:r>
    </w:p>
    <w:p w14:paraId="395798FD" w14:textId="77777777" w:rsidR="00B053FF" w:rsidRPr="00B053FF" w:rsidRDefault="00B053FF" w:rsidP="00BA68AD">
      <w:pPr>
        <w:numPr>
          <w:ilvl w:val="0"/>
          <w:numId w:val="59"/>
        </w:numPr>
        <w:spacing w:after="0"/>
        <w:rPr>
          <w:lang w:val="en-CA"/>
        </w:rPr>
      </w:pPr>
      <w:r w:rsidRPr="00B053FF">
        <w:rPr>
          <w:lang w:val="en-CA"/>
        </w:rPr>
        <w:t>Users must exist before posts</w:t>
      </w:r>
    </w:p>
    <w:p w14:paraId="7094ED49" w14:textId="77777777" w:rsidR="00B053FF" w:rsidRPr="00B053FF" w:rsidRDefault="00B053FF" w:rsidP="00BA68AD">
      <w:pPr>
        <w:numPr>
          <w:ilvl w:val="0"/>
          <w:numId w:val="59"/>
        </w:numPr>
        <w:spacing w:after="0"/>
        <w:rPr>
          <w:lang w:val="en-CA"/>
        </w:rPr>
      </w:pPr>
      <w:r w:rsidRPr="00B053FF">
        <w:rPr>
          <w:lang w:val="en-CA"/>
        </w:rPr>
        <w:t>Statistics help verify actions</w:t>
      </w:r>
    </w:p>
    <w:p w14:paraId="1C5FFF62" w14:textId="77777777" w:rsidR="00B053FF" w:rsidRPr="00B053FF" w:rsidRDefault="00B053FF" w:rsidP="00BA68AD">
      <w:pPr>
        <w:numPr>
          <w:ilvl w:val="0"/>
          <w:numId w:val="59"/>
        </w:numPr>
        <w:spacing w:after="0"/>
        <w:rPr>
          <w:lang w:val="en-CA"/>
        </w:rPr>
      </w:pPr>
      <w:r w:rsidRPr="00B053FF">
        <w:rPr>
          <w:lang w:val="en-CA"/>
        </w:rPr>
        <w:t>Can be expanded later</w:t>
      </w:r>
    </w:p>
    <w:p w14:paraId="29D521CD" w14:textId="77777777" w:rsidR="00B053FF" w:rsidRPr="00B053FF" w:rsidRDefault="00B053FF" w:rsidP="00BA68AD">
      <w:pPr>
        <w:spacing w:after="0"/>
        <w:rPr>
          <w:lang w:val="en-CA"/>
        </w:rPr>
      </w:pPr>
      <w:r w:rsidRPr="00B053FF">
        <w:rPr>
          <w:lang w:val="en-CA"/>
        </w:rPr>
        <w:pict w14:anchorId="7FCE8605">
          <v:rect id="_x0000_i1485" style="width:0;height:3pt" o:hralign="center" o:hrstd="t" o:hr="t" fillcolor="#a0a0a0" stroked="f"/>
        </w:pict>
      </w:r>
    </w:p>
    <w:p w14:paraId="707E8F16" w14:textId="77777777" w:rsidR="00B053FF" w:rsidRPr="00B053FF" w:rsidRDefault="00B053FF" w:rsidP="00BA68AD">
      <w:pPr>
        <w:spacing w:after="0"/>
        <w:rPr>
          <w:lang w:val="en-CA"/>
        </w:rPr>
      </w:pPr>
      <w:r w:rsidRPr="00B053FF">
        <w:rPr>
          <w:lang w:val="en-CA"/>
        </w:rPr>
        <w:t>9. Summary</w:t>
      </w:r>
    </w:p>
    <w:p w14:paraId="4244221F" w14:textId="77777777" w:rsidR="00B053FF" w:rsidRPr="00B053FF" w:rsidRDefault="00B053FF" w:rsidP="00BA68AD">
      <w:pPr>
        <w:spacing w:after="0"/>
        <w:rPr>
          <w:lang w:val="en-CA"/>
        </w:rPr>
      </w:pPr>
      <w:r w:rsidRPr="00B053FF">
        <w:rPr>
          <w:lang w:val="en-CA"/>
        </w:rPr>
        <w:t>A simple, easy-to-use platform for managing blog content.</w:t>
      </w:r>
    </w:p>
    <w:p w14:paraId="4ADDE517" w14:textId="77777777" w:rsidR="00B053FF" w:rsidRPr="00B053FF" w:rsidRDefault="00B053FF" w:rsidP="00BA68AD">
      <w:pPr>
        <w:spacing w:after="0"/>
        <w:rPr>
          <w:lang w:val="en-CA"/>
        </w:rPr>
      </w:pPr>
      <w:r w:rsidRPr="00B053FF">
        <w:rPr>
          <w:lang w:val="en-CA"/>
        </w:rPr>
        <w:pict w14:anchorId="30F867BA">
          <v:rect id="_x0000_i1486" style="width:0;height:3pt" o:hralign="center" o:hrstd="t" o:hr="t" fillcolor="#a0a0a0" stroked="f"/>
        </w:pict>
      </w:r>
    </w:p>
    <w:p w14:paraId="7E44E290" w14:textId="77777777" w:rsidR="003921F4" w:rsidRDefault="003921F4" w:rsidP="00BA68AD">
      <w:pPr>
        <w:spacing w:after="0"/>
        <w:rPr>
          <w:lang w:val="en-CA"/>
        </w:rPr>
      </w:pPr>
    </w:p>
    <w:p w14:paraId="7FE05151" w14:textId="43C54FF4" w:rsidR="00BA68AD" w:rsidRDefault="00BA68AD" w:rsidP="00BA68AD">
      <w:pPr>
        <w:pStyle w:val="Heading1"/>
        <w:rPr>
          <w:lang w:val="en-CA"/>
        </w:rPr>
      </w:pPr>
      <w:bookmarkStart w:id="1" w:name="_Toc219499995"/>
      <w:r w:rsidRPr="00BA68AD">
        <w:rPr>
          <w:lang w:val="en-CA"/>
        </w:rPr>
        <w:t>Technical User Guide</w:t>
      </w:r>
      <w:bookmarkEnd w:id="1"/>
    </w:p>
    <w:p w14:paraId="7ED7F8FC" w14:textId="77777777" w:rsidR="00BA68AD" w:rsidRPr="00BA68AD" w:rsidRDefault="00BA68AD" w:rsidP="00BA68AD">
      <w:pPr>
        <w:spacing w:after="0"/>
        <w:rPr>
          <w:b/>
          <w:bCs/>
          <w:lang w:val="en-CA"/>
        </w:rPr>
      </w:pPr>
      <w:r w:rsidRPr="00BA68AD">
        <w:rPr>
          <w:b/>
          <w:bCs/>
          <w:lang w:val="en-CA"/>
        </w:rPr>
        <w:t>Table of Contents</w:t>
      </w:r>
    </w:p>
    <w:p w14:paraId="3E77CCD7" w14:textId="77777777" w:rsidR="00BA68AD" w:rsidRPr="00BA68AD" w:rsidRDefault="00BA68AD" w:rsidP="00BA68AD">
      <w:pPr>
        <w:numPr>
          <w:ilvl w:val="0"/>
          <w:numId w:val="60"/>
        </w:numPr>
        <w:spacing w:after="0"/>
        <w:rPr>
          <w:lang w:val="en-CA"/>
        </w:rPr>
      </w:pPr>
      <w:r w:rsidRPr="00BA68AD">
        <w:rPr>
          <w:lang w:val="en-CA"/>
        </w:rPr>
        <w:t>Introduction</w:t>
      </w:r>
    </w:p>
    <w:p w14:paraId="14FA2029" w14:textId="77777777" w:rsidR="00BA68AD" w:rsidRPr="00BA68AD" w:rsidRDefault="00BA68AD" w:rsidP="00BA68AD">
      <w:pPr>
        <w:numPr>
          <w:ilvl w:val="0"/>
          <w:numId w:val="60"/>
        </w:numPr>
        <w:spacing w:after="0"/>
        <w:rPr>
          <w:lang w:val="en-CA"/>
        </w:rPr>
      </w:pPr>
      <w:r w:rsidRPr="00BA68AD">
        <w:rPr>
          <w:lang w:val="en-CA"/>
        </w:rPr>
        <w:t>System Overview</w:t>
      </w:r>
    </w:p>
    <w:p w14:paraId="5AB08661" w14:textId="77777777" w:rsidR="00BA68AD" w:rsidRPr="00BA68AD" w:rsidRDefault="00BA68AD" w:rsidP="00BA68AD">
      <w:pPr>
        <w:numPr>
          <w:ilvl w:val="0"/>
          <w:numId w:val="60"/>
        </w:numPr>
        <w:spacing w:after="0"/>
        <w:rPr>
          <w:lang w:val="en-CA"/>
        </w:rPr>
      </w:pPr>
      <w:r w:rsidRPr="00BA68AD">
        <w:rPr>
          <w:lang w:val="en-CA"/>
        </w:rPr>
        <w:t>Architecture</w:t>
      </w:r>
    </w:p>
    <w:p w14:paraId="41202E00" w14:textId="77777777" w:rsidR="00BA68AD" w:rsidRPr="00BA68AD" w:rsidRDefault="00BA68AD" w:rsidP="00BA68AD">
      <w:pPr>
        <w:numPr>
          <w:ilvl w:val="0"/>
          <w:numId w:val="60"/>
        </w:numPr>
        <w:spacing w:after="0"/>
        <w:rPr>
          <w:lang w:val="en-CA"/>
        </w:rPr>
      </w:pPr>
      <w:r w:rsidRPr="00BA68AD">
        <w:rPr>
          <w:lang w:val="en-CA"/>
        </w:rPr>
        <w:t>Getting Started</w:t>
      </w:r>
    </w:p>
    <w:p w14:paraId="0A918C05" w14:textId="77777777" w:rsidR="00BA68AD" w:rsidRPr="00BA68AD" w:rsidRDefault="00BA68AD" w:rsidP="00BA68AD">
      <w:pPr>
        <w:numPr>
          <w:ilvl w:val="0"/>
          <w:numId w:val="60"/>
        </w:numPr>
        <w:spacing w:after="0"/>
        <w:rPr>
          <w:lang w:val="en-CA"/>
        </w:rPr>
      </w:pPr>
      <w:r w:rsidRPr="00BA68AD">
        <w:rPr>
          <w:lang w:val="en-CA"/>
        </w:rPr>
        <w:t>User Interface Overview</w:t>
      </w:r>
    </w:p>
    <w:p w14:paraId="0CB56360" w14:textId="77777777" w:rsidR="00BA68AD" w:rsidRPr="00BA68AD" w:rsidRDefault="00BA68AD" w:rsidP="00BA68AD">
      <w:pPr>
        <w:numPr>
          <w:ilvl w:val="1"/>
          <w:numId w:val="60"/>
        </w:numPr>
        <w:spacing w:after="0"/>
        <w:rPr>
          <w:lang w:val="en-CA"/>
        </w:rPr>
      </w:pPr>
      <w:r w:rsidRPr="00BA68AD">
        <w:rPr>
          <w:lang w:val="en-CA"/>
        </w:rPr>
        <w:t>Statistics Tab</w:t>
      </w:r>
    </w:p>
    <w:p w14:paraId="25B21F43" w14:textId="77777777" w:rsidR="00BA68AD" w:rsidRPr="00BA68AD" w:rsidRDefault="00BA68AD" w:rsidP="00BA68AD">
      <w:pPr>
        <w:numPr>
          <w:ilvl w:val="1"/>
          <w:numId w:val="60"/>
        </w:numPr>
        <w:spacing w:after="0"/>
        <w:rPr>
          <w:lang w:val="en-CA"/>
        </w:rPr>
      </w:pPr>
      <w:r w:rsidRPr="00BA68AD">
        <w:rPr>
          <w:lang w:val="en-CA"/>
        </w:rPr>
        <w:t>Users Tab</w:t>
      </w:r>
    </w:p>
    <w:p w14:paraId="3D660875" w14:textId="77777777" w:rsidR="00BA68AD" w:rsidRPr="00BA68AD" w:rsidRDefault="00BA68AD" w:rsidP="00BA68AD">
      <w:pPr>
        <w:numPr>
          <w:ilvl w:val="1"/>
          <w:numId w:val="60"/>
        </w:numPr>
        <w:spacing w:after="0"/>
        <w:rPr>
          <w:lang w:val="en-CA"/>
        </w:rPr>
      </w:pPr>
      <w:r w:rsidRPr="00BA68AD">
        <w:rPr>
          <w:lang w:val="en-CA"/>
        </w:rPr>
        <w:t>Posts Tab</w:t>
      </w:r>
    </w:p>
    <w:p w14:paraId="0E5F5669" w14:textId="77777777" w:rsidR="00BA68AD" w:rsidRPr="00BA68AD" w:rsidRDefault="00BA68AD" w:rsidP="00BA68AD">
      <w:pPr>
        <w:numPr>
          <w:ilvl w:val="0"/>
          <w:numId w:val="60"/>
        </w:numPr>
        <w:spacing w:after="0"/>
        <w:rPr>
          <w:lang w:val="en-CA"/>
        </w:rPr>
      </w:pPr>
      <w:r w:rsidRPr="00BA68AD">
        <w:rPr>
          <w:lang w:val="en-CA"/>
        </w:rPr>
        <w:t>Backend API Overview</w:t>
      </w:r>
    </w:p>
    <w:p w14:paraId="7A82AED1" w14:textId="77777777" w:rsidR="00BA68AD" w:rsidRPr="00BA68AD" w:rsidRDefault="00BA68AD" w:rsidP="00BA68AD">
      <w:pPr>
        <w:numPr>
          <w:ilvl w:val="0"/>
          <w:numId w:val="60"/>
        </w:numPr>
        <w:spacing w:after="0"/>
        <w:rPr>
          <w:lang w:val="en-CA"/>
        </w:rPr>
      </w:pPr>
      <w:r w:rsidRPr="00BA68AD">
        <w:rPr>
          <w:lang w:val="en-CA"/>
        </w:rPr>
        <w:t>CRUD Workflows</w:t>
      </w:r>
    </w:p>
    <w:p w14:paraId="02797C5E" w14:textId="77777777" w:rsidR="00BA68AD" w:rsidRPr="00BA68AD" w:rsidRDefault="00BA68AD" w:rsidP="00BA68AD">
      <w:pPr>
        <w:numPr>
          <w:ilvl w:val="1"/>
          <w:numId w:val="60"/>
        </w:numPr>
        <w:spacing w:after="0"/>
        <w:rPr>
          <w:lang w:val="en-CA"/>
        </w:rPr>
      </w:pPr>
      <w:r w:rsidRPr="00BA68AD">
        <w:rPr>
          <w:lang w:val="en-CA"/>
        </w:rPr>
        <w:t>User Management</w:t>
      </w:r>
    </w:p>
    <w:p w14:paraId="09A4E01E" w14:textId="77777777" w:rsidR="00BA68AD" w:rsidRPr="00BA68AD" w:rsidRDefault="00BA68AD" w:rsidP="00BA68AD">
      <w:pPr>
        <w:numPr>
          <w:ilvl w:val="1"/>
          <w:numId w:val="60"/>
        </w:numPr>
        <w:spacing w:after="0"/>
        <w:rPr>
          <w:lang w:val="en-CA"/>
        </w:rPr>
      </w:pPr>
      <w:r w:rsidRPr="00BA68AD">
        <w:rPr>
          <w:lang w:val="en-CA"/>
        </w:rPr>
        <w:t>Post Management</w:t>
      </w:r>
    </w:p>
    <w:p w14:paraId="15369AB2" w14:textId="77777777" w:rsidR="00BA68AD" w:rsidRPr="00BA68AD" w:rsidRDefault="00BA68AD" w:rsidP="00BA68AD">
      <w:pPr>
        <w:numPr>
          <w:ilvl w:val="0"/>
          <w:numId w:val="60"/>
        </w:numPr>
        <w:spacing w:after="0"/>
        <w:rPr>
          <w:lang w:val="en-CA"/>
        </w:rPr>
      </w:pPr>
      <w:r w:rsidRPr="00BA68AD">
        <w:rPr>
          <w:lang w:val="en-CA"/>
        </w:rPr>
        <w:t>Error Handling &amp; Validation</w:t>
      </w:r>
    </w:p>
    <w:p w14:paraId="6AD9672F" w14:textId="77777777" w:rsidR="00BA68AD" w:rsidRPr="00BA68AD" w:rsidRDefault="00BA68AD" w:rsidP="00BA68AD">
      <w:pPr>
        <w:numPr>
          <w:ilvl w:val="0"/>
          <w:numId w:val="60"/>
        </w:numPr>
        <w:spacing w:after="0"/>
        <w:rPr>
          <w:lang w:val="en-CA"/>
        </w:rPr>
      </w:pPr>
      <w:r w:rsidRPr="00BA68AD">
        <w:rPr>
          <w:lang w:val="en-CA"/>
        </w:rPr>
        <w:t>Data Model Overview</w:t>
      </w:r>
    </w:p>
    <w:p w14:paraId="31586070" w14:textId="77777777" w:rsidR="00BA68AD" w:rsidRPr="00BA68AD" w:rsidRDefault="00BA68AD" w:rsidP="00BA68AD">
      <w:pPr>
        <w:numPr>
          <w:ilvl w:val="0"/>
          <w:numId w:val="60"/>
        </w:numPr>
        <w:spacing w:after="0"/>
        <w:rPr>
          <w:lang w:val="en-CA"/>
        </w:rPr>
      </w:pPr>
      <w:r w:rsidRPr="00BA68AD">
        <w:rPr>
          <w:lang w:val="en-CA"/>
        </w:rPr>
        <w:t>Security Considerations</w:t>
      </w:r>
    </w:p>
    <w:p w14:paraId="26786934" w14:textId="77777777" w:rsidR="00BA68AD" w:rsidRDefault="00BA68AD" w:rsidP="00BA68AD">
      <w:pPr>
        <w:numPr>
          <w:ilvl w:val="0"/>
          <w:numId w:val="60"/>
        </w:numPr>
        <w:spacing w:after="0"/>
        <w:rPr>
          <w:lang w:val="en-CA"/>
        </w:rPr>
      </w:pPr>
      <w:r w:rsidRPr="00BA68AD">
        <w:rPr>
          <w:lang w:val="en-CA"/>
        </w:rPr>
        <w:t>Good to Know / Best Practices</w:t>
      </w:r>
    </w:p>
    <w:p w14:paraId="10CF17C8" w14:textId="0A37A20F" w:rsidR="00536D0F" w:rsidRPr="00BA68AD" w:rsidRDefault="00536D0F" w:rsidP="00BA68AD">
      <w:pPr>
        <w:numPr>
          <w:ilvl w:val="0"/>
          <w:numId w:val="60"/>
        </w:numPr>
        <w:spacing w:after="0"/>
        <w:rPr>
          <w:lang w:val="en-CA"/>
        </w:rPr>
      </w:pPr>
      <w:r>
        <w:rPr>
          <w:lang w:val="en-CA"/>
        </w:rPr>
        <w:t>Side-By-Side guide</w:t>
      </w:r>
    </w:p>
    <w:p w14:paraId="7468B26D" w14:textId="77777777" w:rsidR="00BA68AD" w:rsidRPr="00BA68AD" w:rsidRDefault="00BA68AD" w:rsidP="00BA68AD">
      <w:pPr>
        <w:spacing w:after="0"/>
        <w:rPr>
          <w:lang w:val="en-CA"/>
        </w:rPr>
      </w:pPr>
      <w:r w:rsidRPr="00BA68AD">
        <w:rPr>
          <w:lang w:val="en-CA"/>
        </w:rPr>
        <w:pict w14:anchorId="6AAB1EBF">
          <v:rect id="_x0000_i1595" style="width:0;height:3pt" o:hralign="center" o:hrstd="t" o:hr="t" fillcolor="#a0a0a0" stroked="f"/>
        </w:pict>
      </w:r>
    </w:p>
    <w:p w14:paraId="6F91E4D3" w14:textId="77777777" w:rsidR="00BA68AD" w:rsidRPr="00BA68AD" w:rsidRDefault="00BA68AD" w:rsidP="00BA68AD">
      <w:pPr>
        <w:spacing w:after="0"/>
        <w:rPr>
          <w:b/>
          <w:bCs/>
          <w:lang w:val="en-CA"/>
        </w:rPr>
      </w:pPr>
      <w:r w:rsidRPr="00BA68AD">
        <w:rPr>
          <w:b/>
          <w:bCs/>
          <w:lang w:val="en-CA"/>
        </w:rPr>
        <w:t>1. Introduction</w:t>
      </w:r>
    </w:p>
    <w:p w14:paraId="4B045BC7" w14:textId="77777777" w:rsidR="00BA68AD" w:rsidRPr="00BA68AD" w:rsidRDefault="00BA68AD" w:rsidP="00BA68AD">
      <w:pPr>
        <w:spacing w:after="0"/>
        <w:rPr>
          <w:lang w:val="en-CA"/>
        </w:rPr>
      </w:pPr>
      <w:r w:rsidRPr="00BA68AD">
        <w:rPr>
          <w:lang w:val="en-CA"/>
        </w:rPr>
        <w:t>This document is a </w:t>
      </w:r>
      <w:r w:rsidRPr="00BA68AD">
        <w:rPr>
          <w:b/>
          <w:bCs/>
          <w:lang w:val="en-CA"/>
        </w:rPr>
        <w:t>User Guide</w:t>
      </w:r>
      <w:r w:rsidRPr="00BA68AD">
        <w:rPr>
          <w:lang w:val="en-CA"/>
        </w:rPr>
        <w:t> for the </w:t>
      </w:r>
      <w:r w:rsidRPr="00BA68AD">
        <w:rPr>
          <w:i/>
          <w:iCs/>
          <w:lang w:val="en-CA"/>
        </w:rPr>
        <w:t>Flask Blog API Admin Interface</w:t>
      </w:r>
      <w:r w:rsidRPr="00BA68AD">
        <w:rPr>
          <w:lang w:val="en-CA"/>
        </w:rPr>
        <w:t>.</w:t>
      </w:r>
      <w:r w:rsidRPr="00BA68AD">
        <w:rPr>
          <w:lang w:val="en-CA"/>
        </w:rPr>
        <w:br/>
        <w:t>It is intended for </w:t>
      </w:r>
      <w:r w:rsidRPr="00BA68AD">
        <w:rPr>
          <w:b/>
          <w:bCs/>
          <w:lang w:val="en-CA"/>
        </w:rPr>
        <w:t>Clients, Product Owners, QA Analysts, and other stakeholders</w:t>
      </w:r>
      <w:r w:rsidRPr="00BA68AD">
        <w:rPr>
          <w:lang w:val="en-CA"/>
        </w:rPr>
        <w:t> who want to understand how the software works functionally.</w:t>
      </w:r>
    </w:p>
    <w:p w14:paraId="0141B524" w14:textId="77777777" w:rsidR="00BA68AD" w:rsidRPr="00BA68AD" w:rsidRDefault="00BA68AD" w:rsidP="00BA68AD">
      <w:pPr>
        <w:spacing w:after="0"/>
        <w:rPr>
          <w:lang w:val="en-CA"/>
        </w:rPr>
      </w:pPr>
      <w:r w:rsidRPr="00BA68AD">
        <w:rPr>
          <w:lang w:val="en-CA"/>
        </w:rPr>
        <w:t>The application provides:</w:t>
      </w:r>
    </w:p>
    <w:p w14:paraId="50CEE35E" w14:textId="77777777" w:rsidR="00BA68AD" w:rsidRPr="00BA68AD" w:rsidRDefault="00BA68AD" w:rsidP="00BA68AD">
      <w:pPr>
        <w:numPr>
          <w:ilvl w:val="0"/>
          <w:numId w:val="61"/>
        </w:numPr>
        <w:spacing w:after="0"/>
        <w:rPr>
          <w:lang w:val="en-CA"/>
        </w:rPr>
      </w:pPr>
      <w:r w:rsidRPr="00BA68AD">
        <w:rPr>
          <w:lang w:val="en-CA"/>
        </w:rPr>
        <w:t xml:space="preserve">A RESTful backend API (Flask + </w:t>
      </w:r>
      <w:proofErr w:type="spellStart"/>
      <w:r w:rsidRPr="00BA68AD">
        <w:rPr>
          <w:lang w:val="en-CA"/>
        </w:rPr>
        <w:t>SQLAlchemy</w:t>
      </w:r>
      <w:proofErr w:type="spellEnd"/>
      <w:r w:rsidRPr="00BA68AD">
        <w:rPr>
          <w:lang w:val="en-CA"/>
        </w:rPr>
        <w:t>)</w:t>
      </w:r>
    </w:p>
    <w:p w14:paraId="2BF57D52" w14:textId="77777777" w:rsidR="00BA68AD" w:rsidRPr="00BA68AD" w:rsidRDefault="00BA68AD" w:rsidP="00BA68AD">
      <w:pPr>
        <w:numPr>
          <w:ilvl w:val="0"/>
          <w:numId w:val="61"/>
        </w:numPr>
        <w:spacing w:after="0"/>
        <w:rPr>
          <w:lang w:val="en-CA"/>
        </w:rPr>
      </w:pPr>
      <w:r w:rsidRPr="00BA68AD">
        <w:rPr>
          <w:lang w:val="en-CA"/>
        </w:rPr>
        <w:t>A lightweight admin web interface (HTML + JavaScript)</w:t>
      </w:r>
    </w:p>
    <w:p w14:paraId="03D56E83" w14:textId="77777777" w:rsidR="00BA68AD" w:rsidRPr="00BA68AD" w:rsidRDefault="00BA68AD" w:rsidP="00BA68AD">
      <w:pPr>
        <w:numPr>
          <w:ilvl w:val="0"/>
          <w:numId w:val="61"/>
        </w:numPr>
        <w:spacing w:after="0"/>
        <w:rPr>
          <w:lang w:val="en-CA"/>
        </w:rPr>
      </w:pPr>
      <w:r w:rsidRPr="00BA68AD">
        <w:rPr>
          <w:lang w:val="en-CA"/>
        </w:rPr>
        <w:t>Full CRUD operations for Users and Blog Posts</w:t>
      </w:r>
    </w:p>
    <w:p w14:paraId="2DFD4227" w14:textId="77777777" w:rsidR="00BA68AD" w:rsidRPr="00BA68AD" w:rsidRDefault="00BA68AD" w:rsidP="00BA68AD">
      <w:pPr>
        <w:numPr>
          <w:ilvl w:val="0"/>
          <w:numId w:val="61"/>
        </w:numPr>
        <w:spacing w:after="0"/>
        <w:rPr>
          <w:lang w:val="en-CA"/>
        </w:rPr>
      </w:pPr>
      <w:r w:rsidRPr="00BA68AD">
        <w:rPr>
          <w:lang w:val="en-CA"/>
        </w:rPr>
        <w:t>Global statistics dashboard</w:t>
      </w:r>
    </w:p>
    <w:p w14:paraId="67DF8C3C" w14:textId="77777777" w:rsidR="00BA68AD" w:rsidRPr="00BA68AD" w:rsidRDefault="00BA68AD" w:rsidP="00BA68AD">
      <w:pPr>
        <w:spacing w:after="0"/>
        <w:rPr>
          <w:lang w:val="en-CA"/>
        </w:rPr>
      </w:pPr>
      <w:r w:rsidRPr="00BA68AD">
        <w:rPr>
          <w:lang w:val="en-CA"/>
        </w:rPr>
        <w:pict w14:anchorId="41C78883">
          <v:rect id="_x0000_i1596" style="width:0;height:3pt" o:hralign="center" o:hrstd="t" o:hr="t" fillcolor="#a0a0a0" stroked="f"/>
        </w:pict>
      </w:r>
    </w:p>
    <w:p w14:paraId="0613D13D" w14:textId="77777777" w:rsidR="00BA68AD" w:rsidRPr="00BA68AD" w:rsidRDefault="00BA68AD" w:rsidP="00BA68AD">
      <w:pPr>
        <w:spacing w:after="0"/>
        <w:rPr>
          <w:b/>
          <w:bCs/>
          <w:lang w:val="en-CA"/>
        </w:rPr>
      </w:pPr>
      <w:r w:rsidRPr="00BA68AD">
        <w:rPr>
          <w:b/>
          <w:bCs/>
          <w:lang w:val="en-CA"/>
        </w:rPr>
        <w:t>2. System Overview</w:t>
      </w:r>
    </w:p>
    <w:p w14:paraId="414EB2CE" w14:textId="77777777" w:rsidR="00BA68AD" w:rsidRPr="00BA68AD" w:rsidRDefault="00BA68AD" w:rsidP="00BA68AD">
      <w:pPr>
        <w:spacing w:after="0"/>
        <w:rPr>
          <w:lang w:val="en-CA"/>
        </w:rPr>
      </w:pPr>
      <w:r w:rsidRPr="00BA68AD">
        <w:rPr>
          <w:lang w:val="en-CA"/>
        </w:rPr>
        <w:t>The system is composed of two main parts:</w:t>
      </w:r>
    </w:p>
    <w:p w14:paraId="032E51AC" w14:textId="77777777" w:rsidR="00BA68AD" w:rsidRPr="00BA68AD" w:rsidRDefault="00BA68AD" w:rsidP="00BA68AD">
      <w:pPr>
        <w:numPr>
          <w:ilvl w:val="0"/>
          <w:numId w:val="62"/>
        </w:numPr>
        <w:spacing w:after="0"/>
        <w:rPr>
          <w:lang w:val="en-CA"/>
        </w:rPr>
      </w:pPr>
      <w:r w:rsidRPr="00BA68AD">
        <w:rPr>
          <w:b/>
          <w:bCs/>
          <w:lang w:val="en-CA"/>
        </w:rPr>
        <w:t>Backend</w:t>
      </w:r>
      <w:r w:rsidRPr="00BA68AD">
        <w:rPr>
          <w:lang w:val="en-CA"/>
        </w:rPr>
        <w:t>: Flask REST API connected to a MySQL database</w:t>
      </w:r>
    </w:p>
    <w:p w14:paraId="22FFD5E1" w14:textId="77777777" w:rsidR="00BA68AD" w:rsidRPr="00BA68AD" w:rsidRDefault="00BA68AD" w:rsidP="00BA68AD">
      <w:pPr>
        <w:numPr>
          <w:ilvl w:val="0"/>
          <w:numId w:val="62"/>
        </w:numPr>
        <w:spacing w:after="0"/>
        <w:rPr>
          <w:lang w:val="en-CA"/>
        </w:rPr>
      </w:pPr>
      <w:r w:rsidRPr="00BA68AD">
        <w:rPr>
          <w:b/>
          <w:bCs/>
          <w:lang w:val="en-CA"/>
        </w:rPr>
        <w:t>Frontend</w:t>
      </w:r>
      <w:r w:rsidRPr="00BA68AD">
        <w:rPr>
          <w:lang w:val="en-CA"/>
        </w:rPr>
        <w:t>: Single-page admin interface communicating via HTTP (JSON)</w:t>
      </w:r>
    </w:p>
    <w:p w14:paraId="4BBCDA87" w14:textId="77777777" w:rsidR="00BA68AD" w:rsidRPr="00BA68AD" w:rsidRDefault="00BA68AD" w:rsidP="00BA68AD">
      <w:pPr>
        <w:spacing w:after="0"/>
        <w:rPr>
          <w:lang w:val="en-CA"/>
        </w:rPr>
      </w:pPr>
      <w:r w:rsidRPr="00BA68AD">
        <w:rPr>
          <w:lang w:val="en-CA"/>
        </w:rPr>
        <w:t>Typical use cases:</w:t>
      </w:r>
    </w:p>
    <w:p w14:paraId="271849F5" w14:textId="77777777" w:rsidR="00BA68AD" w:rsidRPr="00BA68AD" w:rsidRDefault="00BA68AD" w:rsidP="00BA68AD">
      <w:pPr>
        <w:numPr>
          <w:ilvl w:val="0"/>
          <w:numId w:val="63"/>
        </w:numPr>
        <w:spacing w:after="0"/>
        <w:rPr>
          <w:lang w:val="en-CA"/>
        </w:rPr>
      </w:pPr>
      <w:r w:rsidRPr="00BA68AD">
        <w:rPr>
          <w:lang w:val="en-CA"/>
        </w:rPr>
        <w:t>Create and manage users</w:t>
      </w:r>
    </w:p>
    <w:p w14:paraId="69D9F878" w14:textId="77777777" w:rsidR="00BA68AD" w:rsidRPr="00BA68AD" w:rsidRDefault="00BA68AD" w:rsidP="00BA68AD">
      <w:pPr>
        <w:numPr>
          <w:ilvl w:val="0"/>
          <w:numId w:val="63"/>
        </w:numPr>
        <w:spacing w:after="0"/>
        <w:rPr>
          <w:lang w:val="en-CA"/>
        </w:rPr>
      </w:pPr>
      <w:r w:rsidRPr="00BA68AD">
        <w:rPr>
          <w:lang w:val="en-CA"/>
        </w:rPr>
        <w:t>Create, publish, and delete blog posts</w:t>
      </w:r>
    </w:p>
    <w:p w14:paraId="6A1E03D6" w14:textId="77777777" w:rsidR="00BA68AD" w:rsidRPr="00BA68AD" w:rsidRDefault="00BA68AD" w:rsidP="00BA68AD">
      <w:pPr>
        <w:numPr>
          <w:ilvl w:val="0"/>
          <w:numId w:val="63"/>
        </w:numPr>
        <w:spacing w:after="0"/>
        <w:rPr>
          <w:lang w:val="en-CA"/>
        </w:rPr>
      </w:pPr>
      <w:r w:rsidRPr="00BA68AD">
        <w:rPr>
          <w:lang w:val="en-CA"/>
        </w:rPr>
        <w:t>View global platform statistics</w:t>
      </w:r>
    </w:p>
    <w:p w14:paraId="1C860655" w14:textId="77777777" w:rsidR="00BA68AD" w:rsidRPr="00BA68AD" w:rsidRDefault="00BA68AD" w:rsidP="00BA68AD">
      <w:pPr>
        <w:spacing w:after="0"/>
        <w:rPr>
          <w:lang w:val="en-CA"/>
        </w:rPr>
      </w:pPr>
      <w:r w:rsidRPr="00BA68AD">
        <w:rPr>
          <w:lang w:val="en-CA"/>
        </w:rPr>
        <w:pict w14:anchorId="1ECCDE7C">
          <v:rect id="_x0000_i1597" style="width:0;height:3pt" o:hralign="center" o:hrstd="t" o:hr="t" fillcolor="#a0a0a0" stroked="f"/>
        </w:pict>
      </w:r>
    </w:p>
    <w:p w14:paraId="5CAD9955" w14:textId="77777777" w:rsidR="00BA68AD" w:rsidRPr="00BA68AD" w:rsidRDefault="00BA68AD" w:rsidP="00BA68AD">
      <w:pPr>
        <w:spacing w:after="0"/>
        <w:rPr>
          <w:b/>
          <w:bCs/>
          <w:lang w:val="en-CA"/>
        </w:rPr>
      </w:pPr>
      <w:r w:rsidRPr="00BA68AD">
        <w:rPr>
          <w:b/>
          <w:bCs/>
          <w:lang w:val="en-CA"/>
        </w:rPr>
        <w:t>3. Architecture</w:t>
      </w:r>
    </w:p>
    <w:p w14:paraId="0AE04366" w14:textId="77777777" w:rsidR="00BA68AD" w:rsidRPr="00BA68AD" w:rsidRDefault="00BA68AD" w:rsidP="00BA68AD">
      <w:pPr>
        <w:spacing w:after="0"/>
        <w:rPr>
          <w:lang w:val="en-CA"/>
        </w:rPr>
      </w:pPr>
      <w:r w:rsidRPr="00BA68AD">
        <w:rPr>
          <w:b/>
          <w:bCs/>
          <w:lang w:val="en-CA"/>
        </w:rPr>
        <w:t>Frontend (Browser)</w:t>
      </w:r>
    </w:p>
    <w:p w14:paraId="58865AA6" w14:textId="77777777" w:rsidR="00BA68AD" w:rsidRPr="00BA68AD" w:rsidRDefault="00BA68AD" w:rsidP="00BA68AD">
      <w:pPr>
        <w:numPr>
          <w:ilvl w:val="0"/>
          <w:numId w:val="64"/>
        </w:numPr>
        <w:spacing w:after="0"/>
        <w:rPr>
          <w:lang w:val="en-CA"/>
        </w:rPr>
      </w:pPr>
      <w:r w:rsidRPr="00BA68AD">
        <w:rPr>
          <w:lang w:val="en-CA"/>
        </w:rPr>
        <w:t>HTML + JavaScript</w:t>
      </w:r>
    </w:p>
    <w:p w14:paraId="35506DCB" w14:textId="77777777" w:rsidR="00BA68AD" w:rsidRPr="00BA68AD" w:rsidRDefault="00BA68AD" w:rsidP="00BA68AD">
      <w:pPr>
        <w:numPr>
          <w:ilvl w:val="0"/>
          <w:numId w:val="64"/>
        </w:numPr>
        <w:spacing w:after="0"/>
        <w:rPr>
          <w:lang w:val="en-CA"/>
        </w:rPr>
      </w:pPr>
      <w:r w:rsidRPr="00BA68AD">
        <w:rPr>
          <w:lang w:val="en-CA"/>
        </w:rPr>
        <w:t>Uses </w:t>
      </w:r>
      <w:proofErr w:type="gramStart"/>
      <w:r w:rsidRPr="00BA68AD">
        <w:rPr>
          <w:lang w:val="en-CA"/>
        </w:rPr>
        <w:t>fetch(</w:t>
      </w:r>
      <w:proofErr w:type="gramEnd"/>
      <w:r w:rsidRPr="00BA68AD">
        <w:rPr>
          <w:lang w:val="en-CA"/>
        </w:rPr>
        <w:t>) to call REST endpoints</w:t>
      </w:r>
    </w:p>
    <w:p w14:paraId="6990D644" w14:textId="77777777" w:rsidR="00BA68AD" w:rsidRPr="00BA68AD" w:rsidRDefault="00BA68AD" w:rsidP="00BA68AD">
      <w:pPr>
        <w:numPr>
          <w:ilvl w:val="0"/>
          <w:numId w:val="64"/>
        </w:numPr>
        <w:spacing w:after="0"/>
        <w:rPr>
          <w:lang w:val="en-CA"/>
        </w:rPr>
      </w:pPr>
      <w:r w:rsidRPr="00BA68AD">
        <w:rPr>
          <w:lang w:val="en-CA"/>
        </w:rPr>
        <w:t>Runs independently from backend</w:t>
      </w:r>
    </w:p>
    <w:p w14:paraId="7478E084" w14:textId="77777777" w:rsidR="00BA68AD" w:rsidRPr="00BA68AD" w:rsidRDefault="00BA68AD" w:rsidP="00BA68AD">
      <w:pPr>
        <w:spacing w:after="0"/>
        <w:rPr>
          <w:lang w:val="en-CA"/>
        </w:rPr>
      </w:pPr>
      <w:r w:rsidRPr="00BA68AD">
        <w:rPr>
          <w:b/>
          <w:bCs/>
          <w:lang w:val="en-CA"/>
        </w:rPr>
        <w:t>Backend (Flask API)</w:t>
      </w:r>
    </w:p>
    <w:p w14:paraId="5C4A24C8" w14:textId="77777777" w:rsidR="00BA68AD" w:rsidRPr="00BA68AD" w:rsidRDefault="00BA68AD" w:rsidP="00BA68AD">
      <w:pPr>
        <w:numPr>
          <w:ilvl w:val="0"/>
          <w:numId w:val="65"/>
        </w:numPr>
        <w:spacing w:after="0"/>
        <w:rPr>
          <w:lang w:val="en-CA"/>
        </w:rPr>
      </w:pPr>
      <w:r w:rsidRPr="00BA68AD">
        <w:rPr>
          <w:lang w:val="en-CA"/>
        </w:rPr>
        <w:t xml:space="preserve">Flask + </w:t>
      </w:r>
      <w:proofErr w:type="spellStart"/>
      <w:r w:rsidRPr="00BA68AD">
        <w:rPr>
          <w:lang w:val="en-CA"/>
        </w:rPr>
        <w:t>SQLAlchemy</w:t>
      </w:r>
      <w:proofErr w:type="spellEnd"/>
      <w:r w:rsidRPr="00BA68AD">
        <w:rPr>
          <w:lang w:val="en-CA"/>
        </w:rPr>
        <w:t xml:space="preserve"> ORM</w:t>
      </w:r>
    </w:p>
    <w:p w14:paraId="2371FE2D" w14:textId="77777777" w:rsidR="00BA68AD" w:rsidRPr="00BA68AD" w:rsidRDefault="00BA68AD" w:rsidP="00BA68AD">
      <w:pPr>
        <w:numPr>
          <w:ilvl w:val="0"/>
          <w:numId w:val="65"/>
        </w:numPr>
        <w:spacing w:after="0"/>
        <w:rPr>
          <w:lang w:val="en-CA"/>
        </w:rPr>
      </w:pPr>
      <w:r w:rsidRPr="00BA68AD">
        <w:rPr>
          <w:lang w:val="en-CA"/>
        </w:rPr>
        <w:t>MySQL database</w:t>
      </w:r>
    </w:p>
    <w:p w14:paraId="6730BEF1" w14:textId="77777777" w:rsidR="00BA68AD" w:rsidRPr="00BA68AD" w:rsidRDefault="00BA68AD" w:rsidP="00BA68AD">
      <w:pPr>
        <w:numPr>
          <w:ilvl w:val="0"/>
          <w:numId w:val="65"/>
        </w:numPr>
        <w:spacing w:after="0"/>
        <w:rPr>
          <w:lang w:val="en-CA"/>
        </w:rPr>
      </w:pPr>
      <w:r w:rsidRPr="00BA68AD">
        <w:rPr>
          <w:lang w:val="en-CA"/>
        </w:rPr>
        <w:t>CORS enabled for frontend access</w:t>
      </w:r>
    </w:p>
    <w:p w14:paraId="5419FF0A" w14:textId="77777777" w:rsidR="00BA68AD" w:rsidRPr="00BA68AD" w:rsidRDefault="00BA68AD" w:rsidP="00BA68AD">
      <w:pPr>
        <w:spacing w:after="0"/>
        <w:rPr>
          <w:lang w:val="en-CA"/>
        </w:rPr>
      </w:pPr>
      <w:r w:rsidRPr="00BA68AD">
        <w:rPr>
          <w:b/>
          <w:bCs/>
          <w:lang w:val="en-CA"/>
        </w:rPr>
        <w:t>Database</w:t>
      </w:r>
    </w:p>
    <w:p w14:paraId="0459F429" w14:textId="77777777" w:rsidR="00BA68AD" w:rsidRPr="00BA68AD" w:rsidRDefault="00BA68AD" w:rsidP="00BA68AD">
      <w:pPr>
        <w:numPr>
          <w:ilvl w:val="0"/>
          <w:numId w:val="66"/>
        </w:numPr>
        <w:spacing w:after="0"/>
        <w:rPr>
          <w:lang w:val="en-CA"/>
        </w:rPr>
      </w:pPr>
      <w:r w:rsidRPr="00BA68AD">
        <w:rPr>
          <w:lang w:val="en-CA"/>
        </w:rPr>
        <w:t>Users table</w:t>
      </w:r>
    </w:p>
    <w:p w14:paraId="09F86DFD" w14:textId="77777777" w:rsidR="00BA68AD" w:rsidRPr="00BA68AD" w:rsidRDefault="00BA68AD" w:rsidP="00BA68AD">
      <w:pPr>
        <w:numPr>
          <w:ilvl w:val="0"/>
          <w:numId w:val="66"/>
        </w:numPr>
        <w:spacing w:after="0"/>
        <w:rPr>
          <w:lang w:val="en-CA"/>
        </w:rPr>
      </w:pPr>
      <w:r w:rsidRPr="00BA68AD">
        <w:rPr>
          <w:lang w:val="en-CA"/>
        </w:rPr>
        <w:t>Posts table (linked to users)</w:t>
      </w:r>
    </w:p>
    <w:p w14:paraId="1AA03304" w14:textId="77777777" w:rsidR="00BA68AD" w:rsidRPr="00BA68AD" w:rsidRDefault="00BA68AD" w:rsidP="00BA68AD">
      <w:pPr>
        <w:spacing w:after="0"/>
        <w:rPr>
          <w:lang w:val="en-CA"/>
        </w:rPr>
      </w:pPr>
      <w:r w:rsidRPr="00BA68AD">
        <w:rPr>
          <w:lang w:val="en-CA"/>
        </w:rPr>
        <w:pict w14:anchorId="34800D2B">
          <v:rect id="_x0000_i1598" style="width:0;height:3pt" o:hralign="center" o:hrstd="t" o:hr="t" fillcolor="#a0a0a0" stroked="f"/>
        </w:pict>
      </w:r>
    </w:p>
    <w:p w14:paraId="0ED1EB76" w14:textId="77777777" w:rsidR="00BA68AD" w:rsidRPr="00BA68AD" w:rsidRDefault="00BA68AD" w:rsidP="00BA68AD">
      <w:pPr>
        <w:spacing w:after="0"/>
        <w:rPr>
          <w:b/>
          <w:bCs/>
          <w:lang w:val="en-CA"/>
        </w:rPr>
      </w:pPr>
      <w:r w:rsidRPr="00BA68AD">
        <w:rPr>
          <w:b/>
          <w:bCs/>
          <w:lang w:val="en-CA"/>
        </w:rPr>
        <w:t>4. Getting Started</w:t>
      </w:r>
    </w:p>
    <w:p w14:paraId="2642BA87" w14:textId="77777777" w:rsidR="00BA68AD" w:rsidRPr="00BA68AD" w:rsidRDefault="00BA68AD" w:rsidP="00BA68AD">
      <w:pPr>
        <w:spacing w:after="0"/>
        <w:rPr>
          <w:b/>
          <w:bCs/>
          <w:lang w:val="en-CA"/>
        </w:rPr>
      </w:pPr>
      <w:r w:rsidRPr="00BA68AD">
        <w:rPr>
          <w:b/>
          <w:bCs/>
          <w:lang w:val="en-CA"/>
        </w:rPr>
        <w:t>Prerequisites</w:t>
      </w:r>
    </w:p>
    <w:p w14:paraId="68FA8A68" w14:textId="77777777" w:rsidR="00BA68AD" w:rsidRPr="00BA68AD" w:rsidRDefault="00BA68AD" w:rsidP="00BA68AD">
      <w:pPr>
        <w:numPr>
          <w:ilvl w:val="0"/>
          <w:numId w:val="67"/>
        </w:numPr>
        <w:spacing w:after="0"/>
        <w:rPr>
          <w:lang w:val="en-CA"/>
        </w:rPr>
      </w:pPr>
      <w:r w:rsidRPr="00BA68AD">
        <w:rPr>
          <w:lang w:val="en-CA"/>
        </w:rPr>
        <w:t>Python 3.9+</w:t>
      </w:r>
    </w:p>
    <w:p w14:paraId="6E9CAEEA" w14:textId="77777777" w:rsidR="00BA68AD" w:rsidRPr="00BA68AD" w:rsidRDefault="00BA68AD" w:rsidP="00BA68AD">
      <w:pPr>
        <w:numPr>
          <w:ilvl w:val="0"/>
          <w:numId w:val="67"/>
        </w:numPr>
        <w:spacing w:after="0"/>
        <w:rPr>
          <w:lang w:val="en-CA"/>
        </w:rPr>
      </w:pPr>
      <w:r w:rsidRPr="00BA68AD">
        <w:rPr>
          <w:lang w:val="en-CA"/>
        </w:rPr>
        <w:t>MySQL database</w:t>
      </w:r>
    </w:p>
    <w:p w14:paraId="0BEF3FDF" w14:textId="77777777" w:rsidR="00BA68AD" w:rsidRPr="00BA68AD" w:rsidRDefault="00BA68AD" w:rsidP="00BA68AD">
      <w:pPr>
        <w:numPr>
          <w:ilvl w:val="0"/>
          <w:numId w:val="67"/>
        </w:numPr>
        <w:spacing w:after="0"/>
        <w:rPr>
          <w:lang w:val="en-CA"/>
        </w:rPr>
      </w:pPr>
      <w:r w:rsidRPr="00BA68AD">
        <w:rPr>
          <w:lang w:val="en-CA"/>
        </w:rPr>
        <w:t>Browser (Chrome, Edge, Firefox)</w:t>
      </w:r>
    </w:p>
    <w:p w14:paraId="74720109" w14:textId="77777777" w:rsidR="00BA68AD" w:rsidRPr="00BA68AD" w:rsidRDefault="00BA68AD" w:rsidP="00BA68AD">
      <w:pPr>
        <w:spacing w:after="0"/>
        <w:rPr>
          <w:b/>
          <w:bCs/>
          <w:lang w:val="en-CA"/>
        </w:rPr>
      </w:pPr>
      <w:r w:rsidRPr="00BA68AD">
        <w:rPr>
          <w:b/>
          <w:bCs/>
          <w:lang w:val="en-CA"/>
        </w:rPr>
        <w:t>Backend Startup</w:t>
      </w:r>
    </w:p>
    <w:p w14:paraId="549EAADB" w14:textId="77777777" w:rsidR="00BA68AD" w:rsidRPr="00BA68AD" w:rsidRDefault="00BA68AD" w:rsidP="00BA68AD">
      <w:pPr>
        <w:numPr>
          <w:ilvl w:val="0"/>
          <w:numId w:val="68"/>
        </w:numPr>
        <w:spacing w:after="0"/>
        <w:rPr>
          <w:lang w:val="en-CA"/>
        </w:rPr>
      </w:pPr>
      <w:r w:rsidRPr="00BA68AD">
        <w:rPr>
          <w:lang w:val="en-CA"/>
        </w:rPr>
        <w:t>Configure database connection (environment variable or default)</w:t>
      </w:r>
    </w:p>
    <w:p w14:paraId="660D85AC" w14:textId="77777777" w:rsidR="00BA68AD" w:rsidRPr="00BA68AD" w:rsidRDefault="00BA68AD" w:rsidP="00BA68AD">
      <w:pPr>
        <w:numPr>
          <w:ilvl w:val="0"/>
          <w:numId w:val="68"/>
        </w:numPr>
        <w:spacing w:after="0"/>
        <w:rPr>
          <w:lang w:val="en-CA"/>
        </w:rPr>
      </w:pPr>
      <w:r w:rsidRPr="00BA68AD">
        <w:rPr>
          <w:lang w:val="en-CA"/>
        </w:rPr>
        <w:t>Run:</w:t>
      </w:r>
    </w:p>
    <w:p w14:paraId="2FCE09D4" w14:textId="77777777" w:rsidR="00BA68AD" w:rsidRPr="00BA68AD" w:rsidRDefault="00BA68AD" w:rsidP="00BA68AD">
      <w:pPr>
        <w:spacing w:after="0"/>
        <w:rPr>
          <w:lang w:val="en-CA"/>
        </w:rPr>
      </w:pPr>
      <w:r w:rsidRPr="00BA68AD">
        <w:rPr>
          <w:lang w:val="en-CA"/>
        </w:rPr>
        <w:t>python app.py</w:t>
      </w:r>
    </w:p>
    <w:p w14:paraId="0E5BC48A" w14:textId="77777777" w:rsidR="00BA68AD" w:rsidRPr="00BA68AD" w:rsidRDefault="00BA68AD" w:rsidP="00BA68AD">
      <w:pPr>
        <w:numPr>
          <w:ilvl w:val="0"/>
          <w:numId w:val="69"/>
        </w:numPr>
        <w:spacing w:after="0"/>
        <w:rPr>
          <w:lang w:val="en-CA"/>
        </w:rPr>
      </w:pPr>
      <w:r w:rsidRPr="00BA68AD">
        <w:rPr>
          <w:lang w:val="en-CA"/>
        </w:rPr>
        <w:t xml:space="preserve">Database tables are </w:t>
      </w:r>
      <w:proofErr w:type="gramStart"/>
      <w:r w:rsidRPr="00BA68AD">
        <w:rPr>
          <w:lang w:val="en-CA"/>
        </w:rPr>
        <w:t>auto-created</w:t>
      </w:r>
      <w:proofErr w:type="gramEnd"/>
      <w:r w:rsidRPr="00BA68AD">
        <w:rPr>
          <w:lang w:val="en-CA"/>
        </w:rPr>
        <w:t xml:space="preserve"> on startup</w:t>
      </w:r>
    </w:p>
    <w:p w14:paraId="718F9049" w14:textId="77777777" w:rsidR="00BA68AD" w:rsidRPr="00BA68AD" w:rsidRDefault="00BA68AD" w:rsidP="00BA68AD">
      <w:pPr>
        <w:spacing w:after="0"/>
        <w:rPr>
          <w:b/>
          <w:bCs/>
          <w:lang w:val="en-CA"/>
        </w:rPr>
      </w:pPr>
      <w:r w:rsidRPr="00BA68AD">
        <w:rPr>
          <w:b/>
          <w:bCs/>
          <w:lang w:val="en-CA"/>
        </w:rPr>
        <w:t>Frontend Startup</w:t>
      </w:r>
    </w:p>
    <w:p w14:paraId="2B9F3C87" w14:textId="77777777" w:rsidR="00BA68AD" w:rsidRPr="00BA68AD" w:rsidRDefault="00BA68AD" w:rsidP="00BA68AD">
      <w:pPr>
        <w:numPr>
          <w:ilvl w:val="0"/>
          <w:numId w:val="70"/>
        </w:numPr>
        <w:spacing w:after="0"/>
        <w:rPr>
          <w:lang w:val="en-CA"/>
        </w:rPr>
      </w:pPr>
      <w:r w:rsidRPr="00BA68AD">
        <w:rPr>
          <w:lang w:val="en-CA"/>
        </w:rPr>
        <w:t>Open index.html in a browser</w:t>
      </w:r>
    </w:p>
    <w:p w14:paraId="16E1D233" w14:textId="77777777" w:rsidR="00BA68AD" w:rsidRPr="00BA68AD" w:rsidRDefault="00BA68AD" w:rsidP="00BA68AD">
      <w:pPr>
        <w:numPr>
          <w:ilvl w:val="0"/>
          <w:numId w:val="70"/>
        </w:numPr>
        <w:spacing w:after="0"/>
        <w:rPr>
          <w:lang w:val="en-CA"/>
        </w:rPr>
      </w:pPr>
      <w:r w:rsidRPr="00BA68AD">
        <w:rPr>
          <w:lang w:val="en-CA"/>
        </w:rPr>
        <w:t>Backend must be running at http://localhost:5000</w:t>
      </w:r>
    </w:p>
    <w:p w14:paraId="7049A91E" w14:textId="77777777" w:rsidR="00BA68AD" w:rsidRPr="00BA68AD" w:rsidRDefault="00BA68AD" w:rsidP="00BA68AD">
      <w:pPr>
        <w:spacing w:after="0"/>
        <w:rPr>
          <w:lang w:val="en-CA"/>
        </w:rPr>
      </w:pPr>
      <w:r w:rsidRPr="00BA68AD">
        <w:rPr>
          <w:lang w:val="en-CA"/>
        </w:rPr>
        <w:pict w14:anchorId="2F860775">
          <v:rect id="_x0000_i1599" style="width:0;height:3pt" o:hralign="center" o:hrstd="t" o:hr="t" fillcolor="#a0a0a0" stroked="f"/>
        </w:pict>
      </w:r>
    </w:p>
    <w:p w14:paraId="54E9E5C0" w14:textId="77777777" w:rsidR="00BA68AD" w:rsidRPr="00BA68AD" w:rsidRDefault="00BA68AD" w:rsidP="00BA68AD">
      <w:pPr>
        <w:spacing w:after="0"/>
        <w:rPr>
          <w:b/>
          <w:bCs/>
          <w:lang w:val="en-CA"/>
        </w:rPr>
      </w:pPr>
      <w:r w:rsidRPr="00BA68AD">
        <w:rPr>
          <w:b/>
          <w:bCs/>
          <w:lang w:val="en-CA"/>
        </w:rPr>
        <w:t>5. User Interface Overview</w:t>
      </w:r>
    </w:p>
    <w:p w14:paraId="2C1FC859" w14:textId="77777777" w:rsidR="00BA68AD" w:rsidRPr="00BA68AD" w:rsidRDefault="00BA68AD" w:rsidP="00BA68AD">
      <w:pPr>
        <w:spacing w:after="0"/>
        <w:rPr>
          <w:b/>
          <w:bCs/>
          <w:lang w:val="en-CA"/>
        </w:rPr>
      </w:pPr>
      <w:r w:rsidRPr="00BA68AD">
        <w:rPr>
          <w:rFonts w:ascii="Segoe UI Emoji" w:hAnsi="Segoe UI Emoji" w:cs="Segoe UI Emoji"/>
          <w:b/>
          <w:bCs/>
          <w:lang w:val="en-CA"/>
        </w:rPr>
        <w:t>📊</w:t>
      </w:r>
      <w:r w:rsidRPr="00BA68AD">
        <w:rPr>
          <w:b/>
          <w:bCs/>
          <w:lang w:val="en-CA"/>
        </w:rPr>
        <w:t xml:space="preserve"> Statistics Tab</w:t>
      </w:r>
    </w:p>
    <w:p w14:paraId="5A55D0C0" w14:textId="77777777" w:rsidR="00BA68AD" w:rsidRPr="00BA68AD" w:rsidRDefault="00BA68AD" w:rsidP="00BA68AD">
      <w:pPr>
        <w:spacing w:after="0"/>
        <w:rPr>
          <w:lang w:val="en-CA"/>
        </w:rPr>
      </w:pPr>
      <w:r w:rsidRPr="00BA68AD">
        <w:rPr>
          <w:lang w:val="en-CA"/>
        </w:rPr>
        <w:t>Displays real-time platform metrics:</w:t>
      </w:r>
    </w:p>
    <w:p w14:paraId="29364E76" w14:textId="77777777" w:rsidR="00BA68AD" w:rsidRPr="00BA68AD" w:rsidRDefault="00BA68AD" w:rsidP="00BA68AD">
      <w:pPr>
        <w:numPr>
          <w:ilvl w:val="0"/>
          <w:numId w:val="71"/>
        </w:numPr>
        <w:spacing w:after="0"/>
        <w:rPr>
          <w:lang w:val="en-CA"/>
        </w:rPr>
      </w:pPr>
      <w:r w:rsidRPr="00BA68AD">
        <w:rPr>
          <w:lang w:val="en-CA"/>
        </w:rPr>
        <w:t>Total Users</w:t>
      </w:r>
    </w:p>
    <w:p w14:paraId="236CD03F" w14:textId="77777777" w:rsidR="00BA68AD" w:rsidRPr="00BA68AD" w:rsidRDefault="00BA68AD" w:rsidP="00BA68AD">
      <w:pPr>
        <w:numPr>
          <w:ilvl w:val="0"/>
          <w:numId w:val="71"/>
        </w:numPr>
        <w:spacing w:after="0"/>
        <w:rPr>
          <w:lang w:val="en-CA"/>
        </w:rPr>
      </w:pPr>
      <w:r w:rsidRPr="00BA68AD">
        <w:rPr>
          <w:lang w:val="en-CA"/>
        </w:rPr>
        <w:t>Total Posts</w:t>
      </w:r>
    </w:p>
    <w:p w14:paraId="207DD063" w14:textId="77777777" w:rsidR="00BA68AD" w:rsidRPr="00BA68AD" w:rsidRDefault="00BA68AD" w:rsidP="00BA68AD">
      <w:pPr>
        <w:numPr>
          <w:ilvl w:val="0"/>
          <w:numId w:val="71"/>
        </w:numPr>
        <w:spacing w:after="0"/>
        <w:rPr>
          <w:lang w:val="en-CA"/>
        </w:rPr>
      </w:pPr>
      <w:r w:rsidRPr="00BA68AD">
        <w:rPr>
          <w:lang w:val="en-CA"/>
        </w:rPr>
        <w:t>Published Posts</w:t>
      </w:r>
    </w:p>
    <w:p w14:paraId="15B03518" w14:textId="77777777" w:rsidR="00BA68AD" w:rsidRPr="00BA68AD" w:rsidRDefault="00BA68AD" w:rsidP="00BA68AD">
      <w:pPr>
        <w:spacing w:after="0"/>
        <w:rPr>
          <w:lang w:val="en-CA"/>
        </w:rPr>
      </w:pPr>
      <w:r w:rsidRPr="00BA68AD">
        <w:rPr>
          <w:b/>
          <w:bCs/>
          <w:lang w:val="en-CA"/>
        </w:rPr>
        <w:t>Actions</w:t>
      </w:r>
    </w:p>
    <w:p w14:paraId="23F18601" w14:textId="77777777" w:rsidR="00BA68AD" w:rsidRPr="00BA68AD" w:rsidRDefault="00BA68AD" w:rsidP="00BA68AD">
      <w:pPr>
        <w:numPr>
          <w:ilvl w:val="0"/>
          <w:numId w:val="72"/>
        </w:numPr>
        <w:spacing w:after="0"/>
        <w:rPr>
          <w:lang w:val="en-CA"/>
        </w:rPr>
      </w:pPr>
      <w:r w:rsidRPr="00BA68AD">
        <w:rPr>
          <w:lang w:val="en-CA"/>
        </w:rPr>
        <w:t>Refresh statistics manually</w:t>
      </w:r>
    </w:p>
    <w:p w14:paraId="03AE9541" w14:textId="77777777" w:rsidR="00BA68AD" w:rsidRPr="00BA68AD" w:rsidRDefault="00BA68AD" w:rsidP="00BA68AD">
      <w:pPr>
        <w:spacing w:after="0"/>
        <w:rPr>
          <w:lang w:val="en-CA"/>
        </w:rPr>
      </w:pPr>
      <w:r w:rsidRPr="00BA68AD">
        <w:rPr>
          <w:b/>
          <w:bCs/>
          <w:lang w:val="en-CA"/>
        </w:rPr>
        <w:t>Purpose</w:t>
      </w:r>
    </w:p>
    <w:p w14:paraId="5BA09DA0" w14:textId="77777777" w:rsidR="00BA68AD" w:rsidRPr="00BA68AD" w:rsidRDefault="00BA68AD" w:rsidP="00BA68AD">
      <w:pPr>
        <w:numPr>
          <w:ilvl w:val="0"/>
          <w:numId w:val="73"/>
        </w:numPr>
        <w:spacing w:after="0"/>
        <w:rPr>
          <w:lang w:val="en-CA"/>
        </w:rPr>
      </w:pPr>
      <w:r w:rsidRPr="00BA68AD">
        <w:rPr>
          <w:lang w:val="en-CA"/>
        </w:rPr>
        <w:t>High-level monitoring for stakeholders</w:t>
      </w:r>
    </w:p>
    <w:p w14:paraId="3BCBFA1D" w14:textId="77777777" w:rsidR="00BA68AD" w:rsidRPr="00BA68AD" w:rsidRDefault="00BA68AD" w:rsidP="00BA68AD">
      <w:pPr>
        <w:spacing w:after="0"/>
        <w:rPr>
          <w:lang w:val="en-CA"/>
        </w:rPr>
      </w:pPr>
      <w:r w:rsidRPr="00BA68AD">
        <w:rPr>
          <w:lang w:val="en-CA"/>
        </w:rPr>
        <w:pict w14:anchorId="43D8EF5E">
          <v:rect id="_x0000_i1600" style="width:0;height:3pt" o:hralign="center" o:hrstd="t" o:hr="t" fillcolor="#a0a0a0" stroked="f"/>
        </w:pict>
      </w:r>
    </w:p>
    <w:p w14:paraId="1B46EF19" w14:textId="77777777" w:rsidR="00BA68AD" w:rsidRPr="00BA68AD" w:rsidRDefault="00BA68AD" w:rsidP="00BA68AD">
      <w:pPr>
        <w:spacing w:after="0"/>
        <w:rPr>
          <w:b/>
          <w:bCs/>
          <w:lang w:val="en-CA"/>
        </w:rPr>
      </w:pPr>
      <w:r w:rsidRPr="00BA68AD">
        <w:rPr>
          <w:rFonts w:ascii="Segoe UI Emoji" w:hAnsi="Segoe UI Emoji" w:cs="Segoe UI Emoji"/>
          <w:b/>
          <w:bCs/>
          <w:lang w:val="en-CA"/>
        </w:rPr>
        <w:t>👥</w:t>
      </w:r>
      <w:r w:rsidRPr="00BA68AD">
        <w:rPr>
          <w:b/>
          <w:bCs/>
          <w:lang w:val="en-CA"/>
        </w:rPr>
        <w:t xml:space="preserve"> Users Tab</w:t>
      </w:r>
    </w:p>
    <w:p w14:paraId="0B4F4D47" w14:textId="77777777" w:rsidR="00BA68AD" w:rsidRPr="00BA68AD" w:rsidRDefault="00BA68AD" w:rsidP="00BA68AD">
      <w:pPr>
        <w:spacing w:after="0"/>
        <w:rPr>
          <w:lang w:val="en-CA"/>
        </w:rPr>
      </w:pPr>
      <w:r w:rsidRPr="00BA68AD">
        <w:rPr>
          <w:lang w:val="en-CA"/>
        </w:rPr>
        <w:t>Allows full user management.</w:t>
      </w:r>
    </w:p>
    <w:p w14:paraId="7C54634C" w14:textId="77777777" w:rsidR="00BA68AD" w:rsidRPr="00BA68AD" w:rsidRDefault="00BA68AD" w:rsidP="00BA68AD">
      <w:pPr>
        <w:spacing w:after="0"/>
        <w:rPr>
          <w:lang w:val="en-CA"/>
        </w:rPr>
      </w:pPr>
      <w:r w:rsidRPr="00BA68AD">
        <w:rPr>
          <w:b/>
          <w:bCs/>
          <w:lang w:val="en-CA"/>
        </w:rPr>
        <w:t>Features</w:t>
      </w:r>
    </w:p>
    <w:p w14:paraId="4C7257E4" w14:textId="77777777" w:rsidR="00BA68AD" w:rsidRPr="00BA68AD" w:rsidRDefault="00BA68AD" w:rsidP="00BA68AD">
      <w:pPr>
        <w:numPr>
          <w:ilvl w:val="0"/>
          <w:numId w:val="74"/>
        </w:numPr>
        <w:spacing w:after="0"/>
        <w:rPr>
          <w:lang w:val="en-CA"/>
        </w:rPr>
      </w:pPr>
      <w:r w:rsidRPr="00BA68AD">
        <w:rPr>
          <w:lang w:val="en-CA"/>
        </w:rPr>
        <w:t>Create user (username, email, password)</w:t>
      </w:r>
    </w:p>
    <w:p w14:paraId="59A29447" w14:textId="77777777" w:rsidR="00BA68AD" w:rsidRPr="00BA68AD" w:rsidRDefault="00BA68AD" w:rsidP="00BA68AD">
      <w:pPr>
        <w:numPr>
          <w:ilvl w:val="0"/>
          <w:numId w:val="74"/>
        </w:numPr>
        <w:spacing w:after="0"/>
        <w:rPr>
          <w:lang w:val="en-CA"/>
        </w:rPr>
      </w:pPr>
      <w:r w:rsidRPr="00BA68AD">
        <w:rPr>
          <w:lang w:val="en-CA"/>
        </w:rPr>
        <w:t>View all users</w:t>
      </w:r>
    </w:p>
    <w:p w14:paraId="4D1F4873" w14:textId="77777777" w:rsidR="00BA68AD" w:rsidRPr="00BA68AD" w:rsidRDefault="00BA68AD" w:rsidP="00BA68AD">
      <w:pPr>
        <w:numPr>
          <w:ilvl w:val="0"/>
          <w:numId w:val="74"/>
        </w:numPr>
        <w:spacing w:after="0"/>
        <w:rPr>
          <w:lang w:val="en-CA"/>
        </w:rPr>
      </w:pPr>
      <w:r w:rsidRPr="00BA68AD">
        <w:rPr>
          <w:lang w:val="en-CA"/>
        </w:rPr>
        <w:t>Delete users</w:t>
      </w:r>
    </w:p>
    <w:p w14:paraId="442B49C1" w14:textId="77777777" w:rsidR="00BA68AD" w:rsidRPr="00BA68AD" w:rsidRDefault="00BA68AD" w:rsidP="00BA68AD">
      <w:pPr>
        <w:spacing w:after="0"/>
        <w:rPr>
          <w:lang w:val="en-CA"/>
        </w:rPr>
      </w:pPr>
      <w:r w:rsidRPr="00BA68AD">
        <w:rPr>
          <w:b/>
          <w:bCs/>
          <w:lang w:val="en-CA"/>
        </w:rPr>
        <w:t>Notes</w:t>
      </w:r>
    </w:p>
    <w:p w14:paraId="4BB9531E" w14:textId="77777777" w:rsidR="00BA68AD" w:rsidRPr="00BA68AD" w:rsidRDefault="00BA68AD" w:rsidP="00BA68AD">
      <w:pPr>
        <w:numPr>
          <w:ilvl w:val="0"/>
          <w:numId w:val="75"/>
        </w:numPr>
        <w:spacing w:after="0"/>
        <w:rPr>
          <w:lang w:val="en-CA"/>
        </w:rPr>
      </w:pPr>
      <w:r w:rsidRPr="00BA68AD">
        <w:rPr>
          <w:lang w:val="en-CA"/>
        </w:rPr>
        <w:t>Username and email must be unique</w:t>
      </w:r>
    </w:p>
    <w:p w14:paraId="1FB69638" w14:textId="77777777" w:rsidR="00BA68AD" w:rsidRPr="00BA68AD" w:rsidRDefault="00BA68AD" w:rsidP="00BA68AD">
      <w:pPr>
        <w:numPr>
          <w:ilvl w:val="0"/>
          <w:numId w:val="75"/>
        </w:numPr>
        <w:spacing w:after="0"/>
        <w:rPr>
          <w:lang w:val="en-CA"/>
        </w:rPr>
      </w:pPr>
      <w:r w:rsidRPr="00BA68AD">
        <w:rPr>
          <w:lang w:val="en-CA"/>
        </w:rPr>
        <w:t>Deleting a user also deletes their posts</w:t>
      </w:r>
    </w:p>
    <w:p w14:paraId="3AADA089" w14:textId="77777777" w:rsidR="00BA68AD" w:rsidRPr="00BA68AD" w:rsidRDefault="00BA68AD" w:rsidP="00BA68AD">
      <w:pPr>
        <w:spacing w:after="0"/>
        <w:rPr>
          <w:lang w:val="en-CA"/>
        </w:rPr>
      </w:pPr>
      <w:r w:rsidRPr="00BA68AD">
        <w:rPr>
          <w:lang w:val="en-CA"/>
        </w:rPr>
        <w:pict w14:anchorId="7463B725">
          <v:rect id="_x0000_i1601" style="width:0;height:3pt" o:hralign="center" o:hrstd="t" o:hr="t" fillcolor="#a0a0a0" stroked="f"/>
        </w:pict>
      </w:r>
    </w:p>
    <w:p w14:paraId="31F47878" w14:textId="77777777" w:rsidR="00BA68AD" w:rsidRPr="00BA68AD" w:rsidRDefault="00BA68AD" w:rsidP="00BA68AD">
      <w:pPr>
        <w:spacing w:after="0"/>
        <w:rPr>
          <w:b/>
          <w:bCs/>
          <w:lang w:val="en-CA"/>
        </w:rPr>
      </w:pPr>
      <w:r w:rsidRPr="00BA68AD">
        <w:rPr>
          <w:rFonts w:ascii="Segoe UI Emoji" w:hAnsi="Segoe UI Emoji" w:cs="Segoe UI Emoji"/>
          <w:b/>
          <w:bCs/>
          <w:lang w:val="en-CA"/>
        </w:rPr>
        <w:t>📝</w:t>
      </w:r>
      <w:r w:rsidRPr="00BA68AD">
        <w:rPr>
          <w:b/>
          <w:bCs/>
          <w:lang w:val="en-CA"/>
        </w:rPr>
        <w:t xml:space="preserve"> Posts Tab</w:t>
      </w:r>
    </w:p>
    <w:p w14:paraId="0ABE5F20" w14:textId="77777777" w:rsidR="00BA68AD" w:rsidRPr="00BA68AD" w:rsidRDefault="00BA68AD" w:rsidP="00BA68AD">
      <w:pPr>
        <w:spacing w:after="0"/>
        <w:rPr>
          <w:lang w:val="en-CA"/>
        </w:rPr>
      </w:pPr>
      <w:r w:rsidRPr="00BA68AD">
        <w:rPr>
          <w:lang w:val="en-CA"/>
        </w:rPr>
        <w:t>Manages blog posts.</w:t>
      </w:r>
    </w:p>
    <w:p w14:paraId="445405B3" w14:textId="77777777" w:rsidR="00BA68AD" w:rsidRPr="00BA68AD" w:rsidRDefault="00BA68AD" w:rsidP="00BA68AD">
      <w:pPr>
        <w:spacing w:after="0"/>
        <w:rPr>
          <w:lang w:val="en-CA"/>
        </w:rPr>
      </w:pPr>
      <w:r w:rsidRPr="00BA68AD">
        <w:rPr>
          <w:b/>
          <w:bCs/>
          <w:lang w:val="en-CA"/>
        </w:rPr>
        <w:t>Features</w:t>
      </w:r>
    </w:p>
    <w:p w14:paraId="666B6AE8" w14:textId="77777777" w:rsidR="00BA68AD" w:rsidRPr="00BA68AD" w:rsidRDefault="00BA68AD" w:rsidP="00BA68AD">
      <w:pPr>
        <w:numPr>
          <w:ilvl w:val="0"/>
          <w:numId w:val="76"/>
        </w:numPr>
        <w:spacing w:after="0"/>
        <w:rPr>
          <w:lang w:val="en-CA"/>
        </w:rPr>
      </w:pPr>
      <w:r w:rsidRPr="00BA68AD">
        <w:rPr>
          <w:lang w:val="en-CA"/>
        </w:rPr>
        <w:t>Create posts</w:t>
      </w:r>
    </w:p>
    <w:p w14:paraId="41F1400A" w14:textId="77777777" w:rsidR="00BA68AD" w:rsidRPr="00BA68AD" w:rsidRDefault="00BA68AD" w:rsidP="00BA68AD">
      <w:pPr>
        <w:numPr>
          <w:ilvl w:val="0"/>
          <w:numId w:val="76"/>
        </w:numPr>
        <w:spacing w:after="0"/>
        <w:rPr>
          <w:lang w:val="en-CA"/>
        </w:rPr>
      </w:pPr>
      <w:r w:rsidRPr="00BA68AD">
        <w:rPr>
          <w:lang w:val="en-CA"/>
        </w:rPr>
        <w:t>Assign author (User ID)</w:t>
      </w:r>
    </w:p>
    <w:p w14:paraId="5F329FD7" w14:textId="77777777" w:rsidR="00BA68AD" w:rsidRPr="00BA68AD" w:rsidRDefault="00BA68AD" w:rsidP="00BA68AD">
      <w:pPr>
        <w:numPr>
          <w:ilvl w:val="0"/>
          <w:numId w:val="76"/>
        </w:numPr>
        <w:spacing w:after="0"/>
        <w:rPr>
          <w:lang w:val="en-CA"/>
        </w:rPr>
      </w:pPr>
      <w:r w:rsidRPr="00BA68AD">
        <w:rPr>
          <w:lang w:val="en-CA"/>
        </w:rPr>
        <w:t>Draft or Published status</w:t>
      </w:r>
    </w:p>
    <w:p w14:paraId="342ADDA3" w14:textId="77777777" w:rsidR="00BA68AD" w:rsidRPr="00BA68AD" w:rsidRDefault="00BA68AD" w:rsidP="00BA68AD">
      <w:pPr>
        <w:numPr>
          <w:ilvl w:val="0"/>
          <w:numId w:val="76"/>
        </w:numPr>
        <w:spacing w:after="0"/>
        <w:rPr>
          <w:lang w:val="en-CA"/>
        </w:rPr>
      </w:pPr>
      <w:r w:rsidRPr="00BA68AD">
        <w:rPr>
          <w:lang w:val="en-CA"/>
        </w:rPr>
        <w:t>View post list</w:t>
      </w:r>
    </w:p>
    <w:p w14:paraId="6B858A95" w14:textId="77777777" w:rsidR="00BA68AD" w:rsidRPr="00BA68AD" w:rsidRDefault="00BA68AD" w:rsidP="00BA68AD">
      <w:pPr>
        <w:numPr>
          <w:ilvl w:val="0"/>
          <w:numId w:val="76"/>
        </w:numPr>
        <w:spacing w:after="0"/>
        <w:rPr>
          <w:lang w:val="en-CA"/>
        </w:rPr>
      </w:pPr>
      <w:r w:rsidRPr="00BA68AD">
        <w:rPr>
          <w:lang w:val="en-CA"/>
        </w:rPr>
        <w:t>Delete posts</w:t>
      </w:r>
    </w:p>
    <w:p w14:paraId="7D226432" w14:textId="77777777" w:rsidR="00BA68AD" w:rsidRPr="00BA68AD" w:rsidRDefault="00BA68AD" w:rsidP="00BA68AD">
      <w:pPr>
        <w:spacing w:after="0"/>
        <w:rPr>
          <w:lang w:val="en-CA"/>
        </w:rPr>
      </w:pPr>
      <w:r w:rsidRPr="00BA68AD">
        <w:rPr>
          <w:b/>
          <w:bCs/>
          <w:lang w:val="en-CA"/>
        </w:rPr>
        <w:t>Notes</w:t>
      </w:r>
    </w:p>
    <w:p w14:paraId="2B6ACBED" w14:textId="77777777" w:rsidR="00BA68AD" w:rsidRPr="00BA68AD" w:rsidRDefault="00BA68AD" w:rsidP="00BA68AD">
      <w:pPr>
        <w:numPr>
          <w:ilvl w:val="0"/>
          <w:numId w:val="77"/>
        </w:numPr>
        <w:spacing w:after="0"/>
        <w:rPr>
          <w:lang w:val="en-CA"/>
        </w:rPr>
      </w:pPr>
      <w:r w:rsidRPr="00BA68AD">
        <w:rPr>
          <w:lang w:val="en-CA"/>
        </w:rPr>
        <w:t>A user must exist before creating a post</w:t>
      </w:r>
    </w:p>
    <w:p w14:paraId="3B1DFD05" w14:textId="77777777" w:rsidR="00BA68AD" w:rsidRPr="00BA68AD" w:rsidRDefault="00BA68AD" w:rsidP="00BA68AD">
      <w:pPr>
        <w:numPr>
          <w:ilvl w:val="0"/>
          <w:numId w:val="77"/>
        </w:numPr>
        <w:spacing w:after="0"/>
        <w:rPr>
          <w:lang w:val="en-CA"/>
        </w:rPr>
      </w:pPr>
      <w:r w:rsidRPr="00BA68AD">
        <w:rPr>
          <w:lang w:val="en-CA"/>
        </w:rPr>
        <w:t>Only published posts count as public content</w:t>
      </w:r>
    </w:p>
    <w:p w14:paraId="08806BF5" w14:textId="77777777" w:rsidR="00BA68AD" w:rsidRPr="00BA68AD" w:rsidRDefault="00BA68AD" w:rsidP="00BA68AD">
      <w:pPr>
        <w:spacing w:after="0"/>
        <w:rPr>
          <w:lang w:val="en-CA"/>
        </w:rPr>
      </w:pPr>
      <w:r w:rsidRPr="00BA68AD">
        <w:rPr>
          <w:lang w:val="en-CA"/>
        </w:rPr>
        <w:pict w14:anchorId="30760A04">
          <v:rect id="_x0000_i1602" style="width:0;height:3pt" o:hralign="center" o:hrstd="t" o:hr="t" fillcolor="#a0a0a0" stroked="f"/>
        </w:pict>
      </w:r>
    </w:p>
    <w:p w14:paraId="41BA3FE4" w14:textId="77777777" w:rsidR="00BA68AD" w:rsidRPr="00BA68AD" w:rsidRDefault="00BA68AD" w:rsidP="00BA68AD">
      <w:pPr>
        <w:spacing w:after="0"/>
        <w:rPr>
          <w:b/>
          <w:bCs/>
          <w:lang w:val="en-CA"/>
        </w:rPr>
      </w:pPr>
      <w:r w:rsidRPr="00BA68AD">
        <w:rPr>
          <w:b/>
          <w:bCs/>
          <w:lang w:val="en-CA"/>
        </w:rPr>
        <w:t>6. Backend API Overview</w:t>
      </w:r>
    </w:p>
    <w:p w14:paraId="2131D5E9" w14:textId="77777777" w:rsidR="00BA68AD" w:rsidRPr="00BA68AD" w:rsidRDefault="00BA68AD" w:rsidP="00BA68AD">
      <w:pPr>
        <w:spacing w:after="0"/>
        <w:rPr>
          <w:b/>
          <w:bCs/>
          <w:lang w:val="en-CA"/>
        </w:rPr>
      </w:pPr>
      <w:r w:rsidRPr="00BA68AD">
        <w:rPr>
          <w:b/>
          <w:bCs/>
          <w:lang w:val="en-CA"/>
        </w:rPr>
        <w:t>Health Check</w:t>
      </w:r>
    </w:p>
    <w:p w14:paraId="0FE81B72" w14:textId="77777777" w:rsidR="00BA68AD" w:rsidRPr="00BA68AD" w:rsidRDefault="00BA68AD" w:rsidP="00BA68AD">
      <w:pPr>
        <w:spacing w:after="0"/>
        <w:rPr>
          <w:lang w:val="en-CA"/>
        </w:rPr>
      </w:pPr>
      <w:r w:rsidRPr="00BA68AD">
        <w:rPr>
          <w:lang w:val="en-CA"/>
        </w:rPr>
        <w:t>GET /</w:t>
      </w:r>
      <w:proofErr w:type="spellStart"/>
      <w:r w:rsidRPr="00BA68AD">
        <w:rPr>
          <w:lang w:val="en-CA"/>
        </w:rPr>
        <w:t>api</w:t>
      </w:r>
      <w:proofErr w:type="spellEnd"/>
      <w:r w:rsidRPr="00BA68AD">
        <w:rPr>
          <w:lang w:val="en-CA"/>
        </w:rPr>
        <w:t>/health</w:t>
      </w:r>
    </w:p>
    <w:p w14:paraId="5671A90C" w14:textId="77777777" w:rsidR="00BA68AD" w:rsidRPr="00BA68AD" w:rsidRDefault="00BA68AD" w:rsidP="00BA68AD">
      <w:pPr>
        <w:spacing w:after="0"/>
        <w:rPr>
          <w:b/>
          <w:bCs/>
          <w:lang w:val="en-CA"/>
        </w:rPr>
      </w:pPr>
      <w:r w:rsidRPr="00BA68AD">
        <w:rPr>
          <w:b/>
          <w:bCs/>
          <w:lang w:val="en-CA"/>
        </w:rPr>
        <w:t>Users</w:t>
      </w:r>
    </w:p>
    <w:p w14:paraId="616F19E2" w14:textId="77777777" w:rsidR="00BA68AD" w:rsidRPr="00BA68AD" w:rsidRDefault="00BA68AD" w:rsidP="00BA68AD">
      <w:pPr>
        <w:numPr>
          <w:ilvl w:val="0"/>
          <w:numId w:val="78"/>
        </w:numPr>
        <w:spacing w:after="0"/>
        <w:rPr>
          <w:lang w:val="en-CA"/>
        </w:rPr>
      </w:pPr>
      <w:r w:rsidRPr="00BA68AD">
        <w:rPr>
          <w:lang w:val="en-CA"/>
        </w:rPr>
        <w:t>POST /</w:t>
      </w:r>
      <w:proofErr w:type="spellStart"/>
      <w:r w:rsidRPr="00BA68AD">
        <w:rPr>
          <w:lang w:val="en-CA"/>
        </w:rPr>
        <w:t>api</w:t>
      </w:r>
      <w:proofErr w:type="spellEnd"/>
      <w:r w:rsidRPr="00BA68AD">
        <w:rPr>
          <w:lang w:val="en-CA"/>
        </w:rPr>
        <w:t>/users</w:t>
      </w:r>
    </w:p>
    <w:p w14:paraId="7E40DBD9" w14:textId="77777777" w:rsidR="00BA68AD" w:rsidRPr="00BA68AD" w:rsidRDefault="00BA68AD" w:rsidP="00BA68AD">
      <w:pPr>
        <w:numPr>
          <w:ilvl w:val="0"/>
          <w:numId w:val="78"/>
        </w:numPr>
        <w:spacing w:after="0"/>
        <w:rPr>
          <w:lang w:val="en-CA"/>
        </w:rPr>
      </w:pPr>
      <w:r w:rsidRPr="00BA68AD">
        <w:rPr>
          <w:lang w:val="en-CA"/>
        </w:rPr>
        <w:t>GET /</w:t>
      </w:r>
      <w:proofErr w:type="spellStart"/>
      <w:r w:rsidRPr="00BA68AD">
        <w:rPr>
          <w:lang w:val="en-CA"/>
        </w:rPr>
        <w:t>api</w:t>
      </w:r>
      <w:proofErr w:type="spellEnd"/>
      <w:r w:rsidRPr="00BA68AD">
        <w:rPr>
          <w:lang w:val="en-CA"/>
        </w:rPr>
        <w:t>/users</w:t>
      </w:r>
    </w:p>
    <w:p w14:paraId="193F117D" w14:textId="77777777" w:rsidR="00BA68AD" w:rsidRPr="00BA68AD" w:rsidRDefault="00BA68AD" w:rsidP="00BA68AD">
      <w:pPr>
        <w:numPr>
          <w:ilvl w:val="0"/>
          <w:numId w:val="78"/>
        </w:numPr>
        <w:spacing w:after="0"/>
        <w:rPr>
          <w:lang w:val="en-CA"/>
        </w:rPr>
      </w:pPr>
      <w:r w:rsidRPr="00BA68AD">
        <w:rPr>
          <w:lang w:val="en-CA"/>
        </w:rPr>
        <w:t>GET /</w:t>
      </w:r>
      <w:proofErr w:type="spellStart"/>
      <w:r w:rsidRPr="00BA68AD">
        <w:rPr>
          <w:lang w:val="en-CA"/>
        </w:rPr>
        <w:t>api</w:t>
      </w:r>
      <w:proofErr w:type="spellEnd"/>
      <w:r w:rsidRPr="00BA68AD">
        <w:rPr>
          <w:lang w:val="en-CA"/>
        </w:rPr>
        <w:t>/users/{id}</w:t>
      </w:r>
    </w:p>
    <w:p w14:paraId="238EB36A" w14:textId="77777777" w:rsidR="00BA68AD" w:rsidRPr="00BA68AD" w:rsidRDefault="00BA68AD" w:rsidP="00BA68AD">
      <w:pPr>
        <w:numPr>
          <w:ilvl w:val="0"/>
          <w:numId w:val="78"/>
        </w:numPr>
        <w:spacing w:after="0"/>
        <w:rPr>
          <w:lang w:val="en-CA"/>
        </w:rPr>
      </w:pPr>
      <w:r w:rsidRPr="00BA68AD">
        <w:rPr>
          <w:lang w:val="en-CA"/>
        </w:rPr>
        <w:t>DELETE /</w:t>
      </w:r>
      <w:proofErr w:type="spellStart"/>
      <w:r w:rsidRPr="00BA68AD">
        <w:rPr>
          <w:lang w:val="en-CA"/>
        </w:rPr>
        <w:t>api</w:t>
      </w:r>
      <w:proofErr w:type="spellEnd"/>
      <w:r w:rsidRPr="00BA68AD">
        <w:rPr>
          <w:lang w:val="en-CA"/>
        </w:rPr>
        <w:t>/users/{id}</w:t>
      </w:r>
    </w:p>
    <w:p w14:paraId="3485BC88" w14:textId="77777777" w:rsidR="00BA68AD" w:rsidRPr="00BA68AD" w:rsidRDefault="00BA68AD" w:rsidP="00BA68AD">
      <w:pPr>
        <w:spacing w:after="0"/>
        <w:rPr>
          <w:b/>
          <w:bCs/>
          <w:lang w:val="en-CA"/>
        </w:rPr>
      </w:pPr>
      <w:r w:rsidRPr="00BA68AD">
        <w:rPr>
          <w:b/>
          <w:bCs/>
          <w:lang w:val="en-CA"/>
        </w:rPr>
        <w:t>Posts</w:t>
      </w:r>
    </w:p>
    <w:p w14:paraId="099E6AC7" w14:textId="77777777" w:rsidR="00BA68AD" w:rsidRPr="00BA68AD" w:rsidRDefault="00BA68AD" w:rsidP="00BA68AD">
      <w:pPr>
        <w:numPr>
          <w:ilvl w:val="0"/>
          <w:numId w:val="79"/>
        </w:numPr>
        <w:spacing w:after="0"/>
        <w:rPr>
          <w:lang w:val="en-CA"/>
        </w:rPr>
      </w:pPr>
      <w:r w:rsidRPr="00BA68AD">
        <w:rPr>
          <w:lang w:val="en-CA"/>
        </w:rPr>
        <w:t>POST /</w:t>
      </w:r>
      <w:proofErr w:type="spellStart"/>
      <w:r w:rsidRPr="00BA68AD">
        <w:rPr>
          <w:lang w:val="en-CA"/>
        </w:rPr>
        <w:t>api</w:t>
      </w:r>
      <w:proofErr w:type="spellEnd"/>
      <w:r w:rsidRPr="00BA68AD">
        <w:rPr>
          <w:lang w:val="en-CA"/>
        </w:rPr>
        <w:t>/posts</w:t>
      </w:r>
    </w:p>
    <w:p w14:paraId="1D72FEB4" w14:textId="77777777" w:rsidR="00BA68AD" w:rsidRPr="00BA68AD" w:rsidRDefault="00BA68AD" w:rsidP="00BA68AD">
      <w:pPr>
        <w:numPr>
          <w:ilvl w:val="0"/>
          <w:numId w:val="79"/>
        </w:numPr>
        <w:spacing w:after="0"/>
        <w:rPr>
          <w:lang w:val="en-CA"/>
        </w:rPr>
      </w:pPr>
      <w:r w:rsidRPr="00BA68AD">
        <w:rPr>
          <w:lang w:val="en-CA"/>
        </w:rPr>
        <w:t>GET /</w:t>
      </w:r>
      <w:proofErr w:type="spellStart"/>
      <w:r w:rsidRPr="00BA68AD">
        <w:rPr>
          <w:lang w:val="en-CA"/>
        </w:rPr>
        <w:t>api</w:t>
      </w:r>
      <w:proofErr w:type="spellEnd"/>
      <w:r w:rsidRPr="00BA68AD">
        <w:rPr>
          <w:lang w:val="en-CA"/>
        </w:rPr>
        <w:t>/posts</w:t>
      </w:r>
    </w:p>
    <w:p w14:paraId="5FA211E3" w14:textId="77777777" w:rsidR="00BA68AD" w:rsidRPr="00BA68AD" w:rsidRDefault="00BA68AD" w:rsidP="00BA68AD">
      <w:pPr>
        <w:numPr>
          <w:ilvl w:val="0"/>
          <w:numId w:val="79"/>
        </w:numPr>
        <w:spacing w:after="0"/>
        <w:rPr>
          <w:lang w:val="en-CA"/>
        </w:rPr>
      </w:pPr>
      <w:r w:rsidRPr="00BA68AD">
        <w:rPr>
          <w:lang w:val="en-CA"/>
        </w:rPr>
        <w:t>GET /</w:t>
      </w:r>
      <w:proofErr w:type="spellStart"/>
      <w:r w:rsidRPr="00BA68AD">
        <w:rPr>
          <w:lang w:val="en-CA"/>
        </w:rPr>
        <w:t>api</w:t>
      </w:r>
      <w:proofErr w:type="spellEnd"/>
      <w:r w:rsidRPr="00BA68AD">
        <w:rPr>
          <w:lang w:val="en-CA"/>
        </w:rPr>
        <w:t>/posts/{id}</w:t>
      </w:r>
    </w:p>
    <w:p w14:paraId="67950AC7" w14:textId="77777777" w:rsidR="00BA68AD" w:rsidRPr="00BA68AD" w:rsidRDefault="00BA68AD" w:rsidP="00BA68AD">
      <w:pPr>
        <w:numPr>
          <w:ilvl w:val="0"/>
          <w:numId w:val="79"/>
        </w:numPr>
        <w:spacing w:after="0"/>
        <w:rPr>
          <w:lang w:val="en-CA"/>
        </w:rPr>
      </w:pPr>
      <w:r w:rsidRPr="00BA68AD">
        <w:rPr>
          <w:lang w:val="en-CA"/>
        </w:rPr>
        <w:t>PUT /</w:t>
      </w:r>
      <w:proofErr w:type="spellStart"/>
      <w:r w:rsidRPr="00BA68AD">
        <w:rPr>
          <w:lang w:val="en-CA"/>
        </w:rPr>
        <w:t>api</w:t>
      </w:r>
      <w:proofErr w:type="spellEnd"/>
      <w:r w:rsidRPr="00BA68AD">
        <w:rPr>
          <w:lang w:val="en-CA"/>
        </w:rPr>
        <w:t>/posts/{id}</w:t>
      </w:r>
    </w:p>
    <w:p w14:paraId="5BCB61E9" w14:textId="77777777" w:rsidR="00BA68AD" w:rsidRPr="00BA68AD" w:rsidRDefault="00BA68AD" w:rsidP="00BA68AD">
      <w:pPr>
        <w:numPr>
          <w:ilvl w:val="0"/>
          <w:numId w:val="79"/>
        </w:numPr>
        <w:spacing w:after="0"/>
        <w:rPr>
          <w:lang w:val="en-CA"/>
        </w:rPr>
      </w:pPr>
      <w:r w:rsidRPr="00BA68AD">
        <w:rPr>
          <w:lang w:val="en-CA"/>
        </w:rPr>
        <w:t>DELETE /</w:t>
      </w:r>
      <w:proofErr w:type="spellStart"/>
      <w:r w:rsidRPr="00BA68AD">
        <w:rPr>
          <w:lang w:val="en-CA"/>
        </w:rPr>
        <w:t>api</w:t>
      </w:r>
      <w:proofErr w:type="spellEnd"/>
      <w:r w:rsidRPr="00BA68AD">
        <w:rPr>
          <w:lang w:val="en-CA"/>
        </w:rPr>
        <w:t>/posts/{id}</w:t>
      </w:r>
    </w:p>
    <w:p w14:paraId="24781DE2" w14:textId="77777777" w:rsidR="00BA68AD" w:rsidRPr="00BA68AD" w:rsidRDefault="00BA68AD" w:rsidP="00BA68AD">
      <w:pPr>
        <w:spacing w:after="0"/>
        <w:rPr>
          <w:b/>
          <w:bCs/>
          <w:lang w:val="en-CA"/>
        </w:rPr>
      </w:pPr>
      <w:r w:rsidRPr="00BA68AD">
        <w:rPr>
          <w:b/>
          <w:bCs/>
          <w:lang w:val="en-CA"/>
        </w:rPr>
        <w:t>Statistics</w:t>
      </w:r>
    </w:p>
    <w:p w14:paraId="2F1F32B5" w14:textId="77777777" w:rsidR="00BA68AD" w:rsidRPr="00BA68AD" w:rsidRDefault="00BA68AD" w:rsidP="00BA68AD">
      <w:pPr>
        <w:numPr>
          <w:ilvl w:val="0"/>
          <w:numId w:val="80"/>
        </w:numPr>
        <w:spacing w:after="0"/>
        <w:rPr>
          <w:lang w:val="en-CA"/>
        </w:rPr>
      </w:pPr>
      <w:r w:rsidRPr="00BA68AD">
        <w:rPr>
          <w:lang w:val="en-CA"/>
        </w:rPr>
        <w:t>GET /</w:t>
      </w:r>
      <w:proofErr w:type="spellStart"/>
      <w:r w:rsidRPr="00BA68AD">
        <w:rPr>
          <w:lang w:val="en-CA"/>
        </w:rPr>
        <w:t>api</w:t>
      </w:r>
      <w:proofErr w:type="spellEnd"/>
      <w:r w:rsidRPr="00BA68AD">
        <w:rPr>
          <w:lang w:val="en-CA"/>
        </w:rPr>
        <w:t>/stats</w:t>
      </w:r>
    </w:p>
    <w:p w14:paraId="5AE907CB" w14:textId="77777777" w:rsidR="00BA68AD" w:rsidRPr="00BA68AD" w:rsidRDefault="00BA68AD" w:rsidP="00BA68AD">
      <w:pPr>
        <w:spacing w:after="0"/>
        <w:rPr>
          <w:lang w:val="en-CA"/>
        </w:rPr>
      </w:pPr>
      <w:r w:rsidRPr="00BA68AD">
        <w:rPr>
          <w:lang w:val="en-CA"/>
        </w:rPr>
        <w:pict w14:anchorId="3B6B13CB">
          <v:rect id="_x0000_i1603" style="width:0;height:3pt" o:hralign="center" o:hrstd="t" o:hr="t" fillcolor="#a0a0a0" stroked="f"/>
        </w:pict>
      </w:r>
    </w:p>
    <w:p w14:paraId="38DCDFDF" w14:textId="77777777" w:rsidR="00BA68AD" w:rsidRPr="00BA68AD" w:rsidRDefault="00BA68AD" w:rsidP="00BA68AD">
      <w:pPr>
        <w:spacing w:after="0"/>
        <w:rPr>
          <w:b/>
          <w:bCs/>
          <w:lang w:val="en-CA"/>
        </w:rPr>
      </w:pPr>
      <w:r w:rsidRPr="00BA68AD">
        <w:rPr>
          <w:b/>
          <w:bCs/>
          <w:lang w:val="en-CA"/>
        </w:rPr>
        <w:t>7. CRUD Workflows</w:t>
      </w:r>
    </w:p>
    <w:p w14:paraId="0C8541C9" w14:textId="77777777" w:rsidR="00BA68AD" w:rsidRPr="00BA68AD" w:rsidRDefault="00BA68AD" w:rsidP="00BA68AD">
      <w:pPr>
        <w:spacing w:after="0"/>
        <w:rPr>
          <w:b/>
          <w:bCs/>
          <w:lang w:val="en-CA"/>
        </w:rPr>
      </w:pPr>
      <w:r w:rsidRPr="00BA68AD">
        <w:rPr>
          <w:b/>
          <w:bCs/>
          <w:lang w:val="en-CA"/>
        </w:rPr>
        <w:t>User – CRUD Example</w:t>
      </w:r>
    </w:p>
    <w:p w14:paraId="6F397257" w14:textId="77777777" w:rsidR="00BA68AD" w:rsidRPr="00BA68AD" w:rsidRDefault="00BA68AD" w:rsidP="00BA68AD">
      <w:pPr>
        <w:spacing w:after="0"/>
        <w:rPr>
          <w:lang w:val="en-CA"/>
        </w:rPr>
      </w:pPr>
      <w:r w:rsidRPr="00BA68AD">
        <w:rPr>
          <w:b/>
          <w:bCs/>
          <w:lang w:val="en-CA"/>
        </w:rPr>
        <w:t>Create</w:t>
      </w:r>
    </w:p>
    <w:p w14:paraId="09E467E6" w14:textId="77777777" w:rsidR="00BA68AD" w:rsidRPr="00BA68AD" w:rsidRDefault="00BA68AD" w:rsidP="00BA68AD">
      <w:pPr>
        <w:spacing w:after="0"/>
        <w:rPr>
          <w:lang w:val="en-CA"/>
        </w:rPr>
      </w:pPr>
      <w:r w:rsidRPr="00BA68AD">
        <w:rPr>
          <w:lang w:val="en-CA"/>
        </w:rPr>
        <w:t>POST /</w:t>
      </w:r>
      <w:proofErr w:type="spellStart"/>
      <w:r w:rsidRPr="00BA68AD">
        <w:rPr>
          <w:lang w:val="en-CA"/>
        </w:rPr>
        <w:t>api</w:t>
      </w:r>
      <w:proofErr w:type="spellEnd"/>
      <w:r w:rsidRPr="00BA68AD">
        <w:rPr>
          <w:lang w:val="en-CA"/>
        </w:rPr>
        <w:t>/users</w:t>
      </w:r>
    </w:p>
    <w:p w14:paraId="1A729270" w14:textId="77777777" w:rsidR="00BA68AD" w:rsidRPr="00BA68AD" w:rsidRDefault="00BA68AD" w:rsidP="00BA68AD">
      <w:pPr>
        <w:spacing w:after="0"/>
        <w:rPr>
          <w:lang w:val="en-CA"/>
        </w:rPr>
      </w:pPr>
      <w:r w:rsidRPr="00BA68AD">
        <w:rPr>
          <w:lang w:val="en-CA"/>
        </w:rPr>
        <w:t>{</w:t>
      </w:r>
    </w:p>
    <w:p w14:paraId="386888C9" w14:textId="77777777" w:rsidR="00BA68AD" w:rsidRPr="00BA68AD" w:rsidRDefault="00BA68AD" w:rsidP="00BA68AD">
      <w:pPr>
        <w:spacing w:after="0"/>
        <w:rPr>
          <w:lang w:val="en-CA"/>
        </w:rPr>
      </w:pPr>
      <w:r w:rsidRPr="00BA68AD">
        <w:rPr>
          <w:lang w:val="en-CA"/>
        </w:rPr>
        <w:t xml:space="preserve">  "username": "john",</w:t>
      </w:r>
    </w:p>
    <w:p w14:paraId="1D546668" w14:textId="77777777" w:rsidR="00BA68AD" w:rsidRPr="00BA68AD" w:rsidRDefault="00BA68AD" w:rsidP="00BA68AD">
      <w:pPr>
        <w:spacing w:after="0"/>
        <w:rPr>
          <w:lang w:val="en-CA"/>
        </w:rPr>
      </w:pPr>
      <w:r w:rsidRPr="00BA68AD">
        <w:rPr>
          <w:lang w:val="en-CA"/>
        </w:rPr>
        <w:t xml:space="preserve">  "email": "john@email.com",</w:t>
      </w:r>
    </w:p>
    <w:p w14:paraId="49E96006" w14:textId="77777777" w:rsidR="00BA68AD" w:rsidRPr="00BA68AD" w:rsidRDefault="00BA68AD" w:rsidP="00BA68AD">
      <w:pPr>
        <w:spacing w:after="0"/>
        <w:rPr>
          <w:lang w:val="en-CA"/>
        </w:rPr>
      </w:pPr>
      <w:r w:rsidRPr="00BA68AD">
        <w:rPr>
          <w:lang w:val="en-CA"/>
        </w:rPr>
        <w:t xml:space="preserve">  "password": "secret"</w:t>
      </w:r>
    </w:p>
    <w:p w14:paraId="1915A185" w14:textId="77777777" w:rsidR="00BA68AD" w:rsidRPr="00BA68AD" w:rsidRDefault="00BA68AD" w:rsidP="00BA68AD">
      <w:pPr>
        <w:spacing w:after="0"/>
        <w:rPr>
          <w:lang w:val="en-CA"/>
        </w:rPr>
      </w:pPr>
      <w:r w:rsidRPr="00BA68AD">
        <w:rPr>
          <w:lang w:val="en-CA"/>
        </w:rPr>
        <w:t>}</w:t>
      </w:r>
    </w:p>
    <w:p w14:paraId="6DE22EE6" w14:textId="77777777" w:rsidR="00BA68AD" w:rsidRPr="00BA68AD" w:rsidRDefault="00BA68AD" w:rsidP="00BA68AD">
      <w:pPr>
        <w:spacing w:after="0"/>
        <w:rPr>
          <w:lang w:val="en-CA"/>
        </w:rPr>
      </w:pPr>
      <w:r w:rsidRPr="00BA68AD">
        <w:rPr>
          <w:b/>
          <w:bCs/>
          <w:lang w:val="en-CA"/>
        </w:rPr>
        <w:t>Read</w:t>
      </w:r>
    </w:p>
    <w:p w14:paraId="192E279E" w14:textId="77777777" w:rsidR="00BA68AD" w:rsidRPr="00BA68AD" w:rsidRDefault="00BA68AD" w:rsidP="00BA68AD">
      <w:pPr>
        <w:spacing w:after="0"/>
        <w:rPr>
          <w:lang w:val="en-CA"/>
        </w:rPr>
      </w:pPr>
      <w:r w:rsidRPr="00BA68AD">
        <w:rPr>
          <w:lang w:val="en-CA"/>
        </w:rPr>
        <w:t>GET /</w:t>
      </w:r>
      <w:proofErr w:type="spellStart"/>
      <w:r w:rsidRPr="00BA68AD">
        <w:rPr>
          <w:lang w:val="en-CA"/>
        </w:rPr>
        <w:t>api</w:t>
      </w:r>
      <w:proofErr w:type="spellEnd"/>
      <w:r w:rsidRPr="00BA68AD">
        <w:rPr>
          <w:lang w:val="en-CA"/>
        </w:rPr>
        <w:t>/users</w:t>
      </w:r>
    </w:p>
    <w:p w14:paraId="1AB287D5" w14:textId="77777777" w:rsidR="00BA68AD" w:rsidRPr="00BA68AD" w:rsidRDefault="00BA68AD" w:rsidP="00BA68AD">
      <w:pPr>
        <w:spacing w:after="0"/>
        <w:rPr>
          <w:lang w:val="en-CA"/>
        </w:rPr>
      </w:pPr>
      <w:r w:rsidRPr="00BA68AD">
        <w:rPr>
          <w:b/>
          <w:bCs/>
          <w:lang w:val="en-CA"/>
        </w:rPr>
        <w:t>Delete</w:t>
      </w:r>
    </w:p>
    <w:p w14:paraId="4E11A908" w14:textId="77777777" w:rsidR="00BA68AD" w:rsidRPr="00BA68AD" w:rsidRDefault="00BA68AD" w:rsidP="00BA68AD">
      <w:pPr>
        <w:spacing w:after="0"/>
        <w:rPr>
          <w:lang w:val="en-CA"/>
        </w:rPr>
      </w:pPr>
      <w:r w:rsidRPr="00BA68AD">
        <w:rPr>
          <w:lang w:val="en-CA"/>
        </w:rPr>
        <w:t>DELETE /</w:t>
      </w:r>
      <w:proofErr w:type="spellStart"/>
      <w:r w:rsidRPr="00BA68AD">
        <w:rPr>
          <w:lang w:val="en-CA"/>
        </w:rPr>
        <w:t>api</w:t>
      </w:r>
      <w:proofErr w:type="spellEnd"/>
      <w:r w:rsidRPr="00BA68AD">
        <w:rPr>
          <w:lang w:val="en-CA"/>
        </w:rPr>
        <w:t>/users/1</w:t>
      </w:r>
    </w:p>
    <w:p w14:paraId="168E69A8" w14:textId="77777777" w:rsidR="00BA68AD" w:rsidRPr="00BA68AD" w:rsidRDefault="00BA68AD" w:rsidP="00BA68AD">
      <w:pPr>
        <w:spacing w:after="0"/>
        <w:rPr>
          <w:lang w:val="en-CA"/>
        </w:rPr>
      </w:pPr>
      <w:r w:rsidRPr="00BA68AD">
        <w:rPr>
          <w:lang w:val="en-CA"/>
        </w:rPr>
        <w:pict w14:anchorId="15E33282">
          <v:rect id="_x0000_i1604" style="width:0;height:3pt" o:hralign="center" o:hrstd="t" o:hr="t" fillcolor="#a0a0a0" stroked="f"/>
        </w:pict>
      </w:r>
    </w:p>
    <w:p w14:paraId="70780C06" w14:textId="77777777" w:rsidR="00BA68AD" w:rsidRPr="00BA68AD" w:rsidRDefault="00BA68AD" w:rsidP="00BA68AD">
      <w:pPr>
        <w:spacing w:after="0"/>
        <w:rPr>
          <w:b/>
          <w:bCs/>
          <w:lang w:val="en-CA"/>
        </w:rPr>
      </w:pPr>
      <w:r w:rsidRPr="00BA68AD">
        <w:rPr>
          <w:b/>
          <w:bCs/>
          <w:lang w:val="en-CA"/>
        </w:rPr>
        <w:t>Post – CRUD Example</w:t>
      </w:r>
    </w:p>
    <w:p w14:paraId="487232A6" w14:textId="77777777" w:rsidR="00BA68AD" w:rsidRPr="00BA68AD" w:rsidRDefault="00BA68AD" w:rsidP="00BA68AD">
      <w:pPr>
        <w:spacing w:after="0"/>
        <w:rPr>
          <w:lang w:val="en-CA"/>
        </w:rPr>
      </w:pPr>
      <w:r w:rsidRPr="00BA68AD">
        <w:rPr>
          <w:b/>
          <w:bCs/>
          <w:lang w:val="en-CA"/>
        </w:rPr>
        <w:t>Create</w:t>
      </w:r>
    </w:p>
    <w:p w14:paraId="600DD681" w14:textId="77777777" w:rsidR="00BA68AD" w:rsidRPr="00BA68AD" w:rsidRDefault="00BA68AD" w:rsidP="00BA68AD">
      <w:pPr>
        <w:spacing w:after="0"/>
        <w:rPr>
          <w:lang w:val="en-CA"/>
        </w:rPr>
      </w:pPr>
      <w:r w:rsidRPr="00BA68AD">
        <w:rPr>
          <w:lang w:val="en-CA"/>
        </w:rPr>
        <w:t>POST /</w:t>
      </w:r>
      <w:proofErr w:type="spellStart"/>
      <w:r w:rsidRPr="00BA68AD">
        <w:rPr>
          <w:lang w:val="en-CA"/>
        </w:rPr>
        <w:t>api</w:t>
      </w:r>
      <w:proofErr w:type="spellEnd"/>
      <w:r w:rsidRPr="00BA68AD">
        <w:rPr>
          <w:lang w:val="en-CA"/>
        </w:rPr>
        <w:t>/posts</w:t>
      </w:r>
    </w:p>
    <w:p w14:paraId="0DEB08A7" w14:textId="77777777" w:rsidR="00BA68AD" w:rsidRPr="00BA68AD" w:rsidRDefault="00BA68AD" w:rsidP="00BA68AD">
      <w:pPr>
        <w:spacing w:after="0"/>
        <w:rPr>
          <w:lang w:val="en-CA"/>
        </w:rPr>
      </w:pPr>
      <w:r w:rsidRPr="00BA68AD">
        <w:rPr>
          <w:lang w:val="en-CA"/>
        </w:rPr>
        <w:t>{</w:t>
      </w:r>
    </w:p>
    <w:p w14:paraId="0CB7B6D4" w14:textId="77777777" w:rsidR="00BA68AD" w:rsidRPr="00BA68AD" w:rsidRDefault="00BA68AD" w:rsidP="00BA68AD">
      <w:pPr>
        <w:spacing w:after="0"/>
        <w:rPr>
          <w:lang w:val="en-CA"/>
        </w:rPr>
      </w:pPr>
      <w:r w:rsidRPr="00BA68AD">
        <w:rPr>
          <w:lang w:val="en-CA"/>
        </w:rPr>
        <w:t xml:space="preserve">  "title": "My First Post",</w:t>
      </w:r>
    </w:p>
    <w:p w14:paraId="7EED936A" w14:textId="77777777" w:rsidR="00BA68AD" w:rsidRPr="00BA68AD" w:rsidRDefault="00BA68AD" w:rsidP="00BA68AD">
      <w:pPr>
        <w:spacing w:after="0"/>
        <w:rPr>
          <w:lang w:val="en-CA"/>
        </w:rPr>
      </w:pPr>
      <w:r w:rsidRPr="00BA68AD">
        <w:rPr>
          <w:lang w:val="en-CA"/>
        </w:rPr>
        <w:t xml:space="preserve">  "content": "Hello world",</w:t>
      </w:r>
    </w:p>
    <w:p w14:paraId="7B3D56BF" w14:textId="77777777" w:rsidR="00BA68AD" w:rsidRPr="00BA68AD" w:rsidRDefault="00BA68AD" w:rsidP="00BA68AD">
      <w:pPr>
        <w:spacing w:after="0"/>
        <w:rPr>
          <w:lang w:val="en-CA"/>
        </w:rPr>
      </w:pPr>
      <w:r w:rsidRPr="00BA68AD">
        <w:rPr>
          <w:lang w:val="en-CA"/>
        </w:rPr>
        <w:t xml:space="preserve">  "</w:t>
      </w:r>
      <w:proofErr w:type="spellStart"/>
      <w:proofErr w:type="gramStart"/>
      <w:r w:rsidRPr="00BA68AD">
        <w:rPr>
          <w:lang w:val="en-CA"/>
        </w:rPr>
        <w:t>user</w:t>
      </w:r>
      <w:proofErr w:type="gramEnd"/>
      <w:r w:rsidRPr="00BA68AD">
        <w:rPr>
          <w:lang w:val="en-CA"/>
        </w:rPr>
        <w:t>_id</w:t>
      </w:r>
      <w:proofErr w:type="spellEnd"/>
      <w:r w:rsidRPr="00BA68AD">
        <w:rPr>
          <w:lang w:val="en-CA"/>
        </w:rPr>
        <w:t>": 1,</w:t>
      </w:r>
    </w:p>
    <w:p w14:paraId="7B35C65C" w14:textId="77777777" w:rsidR="00BA68AD" w:rsidRPr="00BA68AD" w:rsidRDefault="00BA68AD" w:rsidP="00BA68AD">
      <w:pPr>
        <w:spacing w:after="0"/>
        <w:rPr>
          <w:lang w:val="en-CA"/>
        </w:rPr>
      </w:pPr>
      <w:r w:rsidRPr="00BA68AD">
        <w:rPr>
          <w:lang w:val="en-CA"/>
        </w:rPr>
        <w:t xml:space="preserve">  "published": true</w:t>
      </w:r>
    </w:p>
    <w:p w14:paraId="5907A3B1" w14:textId="77777777" w:rsidR="00BA68AD" w:rsidRPr="00BA68AD" w:rsidRDefault="00BA68AD" w:rsidP="00BA68AD">
      <w:pPr>
        <w:spacing w:after="0"/>
        <w:rPr>
          <w:lang w:val="en-CA"/>
        </w:rPr>
      </w:pPr>
      <w:r w:rsidRPr="00BA68AD">
        <w:rPr>
          <w:lang w:val="en-CA"/>
        </w:rPr>
        <w:t>}</w:t>
      </w:r>
    </w:p>
    <w:p w14:paraId="151FA947" w14:textId="77777777" w:rsidR="00BA68AD" w:rsidRPr="00BA68AD" w:rsidRDefault="00BA68AD" w:rsidP="00BA68AD">
      <w:pPr>
        <w:spacing w:after="0"/>
        <w:rPr>
          <w:lang w:val="en-CA"/>
        </w:rPr>
      </w:pPr>
      <w:r w:rsidRPr="00BA68AD">
        <w:rPr>
          <w:b/>
          <w:bCs/>
          <w:lang w:val="en-CA"/>
        </w:rPr>
        <w:t>Read</w:t>
      </w:r>
    </w:p>
    <w:p w14:paraId="7AADB273" w14:textId="77777777" w:rsidR="00BA68AD" w:rsidRPr="00BA68AD" w:rsidRDefault="00BA68AD" w:rsidP="00BA68AD">
      <w:pPr>
        <w:spacing w:after="0"/>
        <w:rPr>
          <w:lang w:val="en-CA"/>
        </w:rPr>
      </w:pPr>
      <w:r w:rsidRPr="00BA68AD">
        <w:rPr>
          <w:lang w:val="en-CA"/>
        </w:rPr>
        <w:t>GET /</w:t>
      </w:r>
      <w:proofErr w:type="spellStart"/>
      <w:r w:rsidRPr="00BA68AD">
        <w:rPr>
          <w:lang w:val="en-CA"/>
        </w:rPr>
        <w:t>api</w:t>
      </w:r>
      <w:proofErr w:type="spellEnd"/>
      <w:r w:rsidRPr="00BA68AD">
        <w:rPr>
          <w:lang w:val="en-CA"/>
        </w:rPr>
        <w:t>/posts</w:t>
      </w:r>
    </w:p>
    <w:p w14:paraId="74A3E5AD" w14:textId="77777777" w:rsidR="00BA68AD" w:rsidRPr="00BA68AD" w:rsidRDefault="00BA68AD" w:rsidP="00BA68AD">
      <w:pPr>
        <w:spacing w:after="0"/>
        <w:rPr>
          <w:lang w:val="en-CA"/>
        </w:rPr>
      </w:pPr>
      <w:r w:rsidRPr="00BA68AD">
        <w:rPr>
          <w:b/>
          <w:bCs/>
          <w:lang w:val="en-CA"/>
        </w:rPr>
        <w:t>Update</w:t>
      </w:r>
    </w:p>
    <w:p w14:paraId="4EAF2072" w14:textId="77777777" w:rsidR="00BA68AD" w:rsidRPr="00BA68AD" w:rsidRDefault="00BA68AD" w:rsidP="00BA68AD">
      <w:pPr>
        <w:spacing w:after="0"/>
        <w:rPr>
          <w:lang w:val="en-CA"/>
        </w:rPr>
      </w:pPr>
      <w:r w:rsidRPr="00BA68AD">
        <w:rPr>
          <w:lang w:val="en-CA"/>
        </w:rPr>
        <w:t>PUT /</w:t>
      </w:r>
      <w:proofErr w:type="spellStart"/>
      <w:r w:rsidRPr="00BA68AD">
        <w:rPr>
          <w:lang w:val="en-CA"/>
        </w:rPr>
        <w:t>api</w:t>
      </w:r>
      <w:proofErr w:type="spellEnd"/>
      <w:r w:rsidRPr="00BA68AD">
        <w:rPr>
          <w:lang w:val="en-CA"/>
        </w:rPr>
        <w:t>/posts/1</w:t>
      </w:r>
    </w:p>
    <w:p w14:paraId="2F7CA655" w14:textId="77777777" w:rsidR="00BA68AD" w:rsidRPr="00BA68AD" w:rsidRDefault="00BA68AD" w:rsidP="00BA68AD">
      <w:pPr>
        <w:spacing w:after="0"/>
        <w:rPr>
          <w:lang w:val="en-CA"/>
        </w:rPr>
      </w:pPr>
      <w:r w:rsidRPr="00BA68AD">
        <w:rPr>
          <w:lang w:val="en-CA"/>
        </w:rPr>
        <w:t>{</w:t>
      </w:r>
    </w:p>
    <w:p w14:paraId="5C05DA74" w14:textId="77777777" w:rsidR="00BA68AD" w:rsidRPr="00BA68AD" w:rsidRDefault="00BA68AD" w:rsidP="00BA68AD">
      <w:pPr>
        <w:spacing w:after="0"/>
        <w:rPr>
          <w:lang w:val="en-CA"/>
        </w:rPr>
      </w:pPr>
      <w:r w:rsidRPr="00BA68AD">
        <w:rPr>
          <w:lang w:val="en-CA"/>
        </w:rPr>
        <w:t xml:space="preserve">  "published": false</w:t>
      </w:r>
    </w:p>
    <w:p w14:paraId="679A6A3B" w14:textId="77777777" w:rsidR="00BA68AD" w:rsidRPr="00BA68AD" w:rsidRDefault="00BA68AD" w:rsidP="00BA68AD">
      <w:pPr>
        <w:spacing w:after="0"/>
        <w:rPr>
          <w:lang w:val="en-CA"/>
        </w:rPr>
      </w:pPr>
      <w:r w:rsidRPr="00BA68AD">
        <w:rPr>
          <w:lang w:val="en-CA"/>
        </w:rPr>
        <w:t>}</w:t>
      </w:r>
    </w:p>
    <w:p w14:paraId="29EA4E53" w14:textId="77777777" w:rsidR="00BA68AD" w:rsidRPr="00BA68AD" w:rsidRDefault="00BA68AD" w:rsidP="00BA68AD">
      <w:pPr>
        <w:spacing w:after="0"/>
        <w:rPr>
          <w:lang w:val="en-CA"/>
        </w:rPr>
      </w:pPr>
      <w:r w:rsidRPr="00BA68AD">
        <w:rPr>
          <w:b/>
          <w:bCs/>
          <w:lang w:val="en-CA"/>
        </w:rPr>
        <w:t>Delete</w:t>
      </w:r>
    </w:p>
    <w:p w14:paraId="1CCB876B" w14:textId="77777777" w:rsidR="00BA68AD" w:rsidRPr="00BA68AD" w:rsidRDefault="00BA68AD" w:rsidP="00BA68AD">
      <w:pPr>
        <w:spacing w:after="0"/>
        <w:rPr>
          <w:lang w:val="en-CA"/>
        </w:rPr>
      </w:pPr>
      <w:r w:rsidRPr="00BA68AD">
        <w:rPr>
          <w:lang w:val="en-CA"/>
        </w:rPr>
        <w:t>DELETE /</w:t>
      </w:r>
      <w:proofErr w:type="spellStart"/>
      <w:r w:rsidRPr="00BA68AD">
        <w:rPr>
          <w:lang w:val="en-CA"/>
        </w:rPr>
        <w:t>api</w:t>
      </w:r>
      <w:proofErr w:type="spellEnd"/>
      <w:r w:rsidRPr="00BA68AD">
        <w:rPr>
          <w:lang w:val="en-CA"/>
        </w:rPr>
        <w:t>/posts/1</w:t>
      </w:r>
    </w:p>
    <w:p w14:paraId="4716CF5D" w14:textId="77777777" w:rsidR="00BA68AD" w:rsidRPr="00BA68AD" w:rsidRDefault="00BA68AD" w:rsidP="00BA68AD">
      <w:pPr>
        <w:spacing w:after="0"/>
        <w:rPr>
          <w:lang w:val="en-CA"/>
        </w:rPr>
      </w:pPr>
      <w:r w:rsidRPr="00BA68AD">
        <w:rPr>
          <w:lang w:val="en-CA"/>
        </w:rPr>
        <w:pict w14:anchorId="48155DF2">
          <v:rect id="_x0000_i1605" style="width:0;height:3pt" o:hralign="center" o:hrstd="t" o:hr="t" fillcolor="#a0a0a0" stroked="f"/>
        </w:pict>
      </w:r>
    </w:p>
    <w:p w14:paraId="511E052A" w14:textId="77777777" w:rsidR="00BA68AD" w:rsidRPr="00BA68AD" w:rsidRDefault="00BA68AD" w:rsidP="00BA68AD">
      <w:pPr>
        <w:spacing w:after="0"/>
        <w:rPr>
          <w:b/>
          <w:bCs/>
          <w:lang w:val="en-CA"/>
        </w:rPr>
      </w:pPr>
      <w:r w:rsidRPr="00BA68AD">
        <w:rPr>
          <w:b/>
          <w:bCs/>
          <w:lang w:val="en-CA"/>
        </w:rPr>
        <w:t>8. Error Handling &amp; Validation</w:t>
      </w:r>
    </w:p>
    <w:p w14:paraId="07B9090F" w14:textId="77777777" w:rsidR="00BA68AD" w:rsidRPr="00BA68AD" w:rsidRDefault="00BA68AD" w:rsidP="00BA68AD">
      <w:pPr>
        <w:numPr>
          <w:ilvl w:val="0"/>
          <w:numId w:val="81"/>
        </w:numPr>
        <w:spacing w:after="0"/>
        <w:rPr>
          <w:lang w:val="en-CA"/>
        </w:rPr>
      </w:pPr>
      <w:r w:rsidRPr="00BA68AD">
        <w:rPr>
          <w:lang w:val="en-CA"/>
        </w:rPr>
        <w:t>Missing fields → HTTP 400</w:t>
      </w:r>
    </w:p>
    <w:p w14:paraId="609D2E08" w14:textId="77777777" w:rsidR="00BA68AD" w:rsidRPr="00BA68AD" w:rsidRDefault="00BA68AD" w:rsidP="00BA68AD">
      <w:pPr>
        <w:numPr>
          <w:ilvl w:val="0"/>
          <w:numId w:val="81"/>
        </w:numPr>
        <w:spacing w:after="0"/>
        <w:rPr>
          <w:lang w:val="en-CA"/>
        </w:rPr>
      </w:pPr>
      <w:r w:rsidRPr="00BA68AD">
        <w:rPr>
          <w:lang w:val="en-CA"/>
        </w:rPr>
        <w:t>Duplicate username/email → HTTP 409</w:t>
      </w:r>
    </w:p>
    <w:p w14:paraId="08FBE1D8" w14:textId="77777777" w:rsidR="00BA68AD" w:rsidRPr="00BA68AD" w:rsidRDefault="00BA68AD" w:rsidP="00BA68AD">
      <w:pPr>
        <w:numPr>
          <w:ilvl w:val="0"/>
          <w:numId w:val="81"/>
        </w:numPr>
        <w:spacing w:after="0"/>
        <w:rPr>
          <w:lang w:val="en-CA"/>
        </w:rPr>
      </w:pPr>
      <w:r w:rsidRPr="00BA68AD">
        <w:rPr>
          <w:lang w:val="en-CA"/>
        </w:rPr>
        <w:t>Resource not found → HTTP 404</w:t>
      </w:r>
    </w:p>
    <w:p w14:paraId="4213D563" w14:textId="77777777" w:rsidR="00BA68AD" w:rsidRPr="00BA68AD" w:rsidRDefault="00BA68AD" w:rsidP="00BA68AD">
      <w:pPr>
        <w:numPr>
          <w:ilvl w:val="0"/>
          <w:numId w:val="81"/>
        </w:numPr>
        <w:spacing w:after="0"/>
        <w:rPr>
          <w:lang w:val="en-CA"/>
        </w:rPr>
      </w:pPr>
      <w:r w:rsidRPr="00BA68AD">
        <w:rPr>
          <w:lang w:val="en-CA"/>
        </w:rPr>
        <w:t>Server error → HTTP 500</w:t>
      </w:r>
    </w:p>
    <w:p w14:paraId="0DEE2078" w14:textId="77777777" w:rsidR="00BA68AD" w:rsidRPr="00BA68AD" w:rsidRDefault="00BA68AD" w:rsidP="00BA68AD">
      <w:pPr>
        <w:spacing w:after="0"/>
        <w:rPr>
          <w:lang w:val="en-CA"/>
        </w:rPr>
      </w:pPr>
      <w:r w:rsidRPr="00BA68AD">
        <w:rPr>
          <w:lang w:val="en-CA"/>
        </w:rPr>
        <w:t>All errors return JSON responses.</w:t>
      </w:r>
    </w:p>
    <w:p w14:paraId="0360457C" w14:textId="77777777" w:rsidR="00BA68AD" w:rsidRPr="00BA68AD" w:rsidRDefault="00BA68AD" w:rsidP="00BA68AD">
      <w:pPr>
        <w:spacing w:after="0"/>
        <w:rPr>
          <w:lang w:val="en-CA"/>
        </w:rPr>
      </w:pPr>
      <w:r w:rsidRPr="00BA68AD">
        <w:rPr>
          <w:lang w:val="en-CA"/>
        </w:rPr>
        <w:pict w14:anchorId="76C1FA02">
          <v:rect id="_x0000_i1606" style="width:0;height:3pt" o:hralign="center" o:hrstd="t" o:hr="t" fillcolor="#a0a0a0" stroked="f"/>
        </w:pict>
      </w:r>
    </w:p>
    <w:p w14:paraId="1F5647C4" w14:textId="77777777" w:rsidR="00BA68AD" w:rsidRPr="00BA68AD" w:rsidRDefault="00BA68AD" w:rsidP="00BA68AD">
      <w:pPr>
        <w:spacing w:after="0"/>
        <w:rPr>
          <w:b/>
          <w:bCs/>
          <w:lang w:val="en-CA"/>
        </w:rPr>
      </w:pPr>
      <w:r w:rsidRPr="00BA68AD">
        <w:rPr>
          <w:b/>
          <w:bCs/>
          <w:lang w:val="en-CA"/>
        </w:rPr>
        <w:t>9. Data Model Overview</w:t>
      </w:r>
    </w:p>
    <w:p w14:paraId="4C0BFA00" w14:textId="77777777" w:rsidR="00BA68AD" w:rsidRPr="00BA68AD" w:rsidRDefault="00BA68AD" w:rsidP="00BA68AD">
      <w:pPr>
        <w:spacing w:after="0"/>
        <w:rPr>
          <w:b/>
          <w:bCs/>
          <w:lang w:val="en-CA"/>
        </w:rPr>
      </w:pPr>
      <w:r w:rsidRPr="00BA68AD">
        <w:rPr>
          <w:b/>
          <w:bCs/>
          <w:lang w:val="en-CA"/>
        </w:rPr>
        <w:t>User</w:t>
      </w:r>
    </w:p>
    <w:p w14:paraId="0282BD00" w14:textId="77777777" w:rsidR="00BA68AD" w:rsidRPr="00BA68AD" w:rsidRDefault="00BA68AD" w:rsidP="00BA68AD">
      <w:pPr>
        <w:numPr>
          <w:ilvl w:val="0"/>
          <w:numId w:val="82"/>
        </w:numPr>
        <w:spacing w:after="0"/>
        <w:rPr>
          <w:lang w:val="en-CA"/>
        </w:rPr>
      </w:pPr>
      <w:r w:rsidRPr="00BA68AD">
        <w:rPr>
          <w:lang w:val="en-CA"/>
        </w:rPr>
        <w:t>id</w:t>
      </w:r>
    </w:p>
    <w:p w14:paraId="6C996B29" w14:textId="77777777" w:rsidR="00BA68AD" w:rsidRPr="00BA68AD" w:rsidRDefault="00BA68AD" w:rsidP="00BA68AD">
      <w:pPr>
        <w:numPr>
          <w:ilvl w:val="0"/>
          <w:numId w:val="82"/>
        </w:numPr>
        <w:spacing w:after="0"/>
        <w:rPr>
          <w:lang w:val="en-CA"/>
        </w:rPr>
      </w:pPr>
      <w:r w:rsidRPr="00BA68AD">
        <w:rPr>
          <w:lang w:val="en-CA"/>
        </w:rPr>
        <w:t>username (unique)</w:t>
      </w:r>
    </w:p>
    <w:p w14:paraId="54B0ECA5" w14:textId="77777777" w:rsidR="00BA68AD" w:rsidRPr="00BA68AD" w:rsidRDefault="00BA68AD" w:rsidP="00BA68AD">
      <w:pPr>
        <w:numPr>
          <w:ilvl w:val="0"/>
          <w:numId w:val="82"/>
        </w:numPr>
        <w:spacing w:after="0"/>
        <w:rPr>
          <w:lang w:val="en-CA"/>
        </w:rPr>
      </w:pPr>
      <w:r w:rsidRPr="00BA68AD">
        <w:rPr>
          <w:lang w:val="en-CA"/>
        </w:rPr>
        <w:t>email (unique)</w:t>
      </w:r>
    </w:p>
    <w:p w14:paraId="22736450" w14:textId="77777777" w:rsidR="00BA68AD" w:rsidRPr="00BA68AD" w:rsidRDefault="00BA68AD" w:rsidP="00BA68AD">
      <w:pPr>
        <w:numPr>
          <w:ilvl w:val="0"/>
          <w:numId w:val="82"/>
        </w:numPr>
        <w:spacing w:after="0"/>
        <w:rPr>
          <w:lang w:val="en-CA"/>
        </w:rPr>
      </w:pPr>
      <w:proofErr w:type="spellStart"/>
      <w:r w:rsidRPr="00BA68AD">
        <w:rPr>
          <w:lang w:val="en-CA"/>
        </w:rPr>
        <w:t>password_hash</w:t>
      </w:r>
      <w:proofErr w:type="spellEnd"/>
    </w:p>
    <w:p w14:paraId="3FDC19E5" w14:textId="77777777" w:rsidR="00BA68AD" w:rsidRPr="00BA68AD" w:rsidRDefault="00BA68AD" w:rsidP="00BA68AD">
      <w:pPr>
        <w:numPr>
          <w:ilvl w:val="0"/>
          <w:numId w:val="82"/>
        </w:numPr>
        <w:spacing w:after="0"/>
        <w:rPr>
          <w:lang w:val="en-CA"/>
        </w:rPr>
      </w:pPr>
      <w:proofErr w:type="spellStart"/>
      <w:r w:rsidRPr="00BA68AD">
        <w:rPr>
          <w:lang w:val="en-CA"/>
        </w:rPr>
        <w:t>created_at</w:t>
      </w:r>
      <w:proofErr w:type="spellEnd"/>
    </w:p>
    <w:p w14:paraId="79DA2EF2" w14:textId="77777777" w:rsidR="00BA68AD" w:rsidRPr="00BA68AD" w:rsidRDefault="00BA68AD" w:rsidP="00BA68AD">
      <w:pPr>
        <w:spacing w:after="0"/>
        <w:rPr>
          <w:b/>
          <w:bCs/>
          <w:lang w:val="en-CA"/>
        </w:rPr>
      </w:pPr>
      <w:r w:rsidRPr="00BA68AD">
        <w:rPr>
          <w:b/>
          <w:bCs/>
          <w:lang w:val="en-CA"/>
        </w:rPr>
        <w:t>Post</w:t>
      </w:r>
    </w:p>
    <w:p w14:paraId="4247E211" w14:textId="77777777" w:rsidR="00BA68AD" w:rsidRPr="00BA68AD" w:rsidRDefault="00BA68AD" w:rsidP="00BA68AD">
      <w:pPr>
        <w:numPr>
          <w:ilvl w:val="0"/>
          <w:numId w:val="83"/>
        </w:numPr>
        <w:spacing w:after="0"/>
        <w:rPr>
          <w:lang w:val="en-CA"/>
        </w:rPr>
      </w:pPr>
      <w:r w:rsidRPr="00BA68AD">
        <w:rPr>
          <w:lang w:val="en-CA"/>
        </w:rPr>
        <w:t>id</w:t>
      </w:r>
    </w:p>
    <w:p w14:paraId="5AB86C3C" w14:textId="77777777" w:rsidR="00BA68AD" w:rsidRPr="00BA68AD" w:rsidRDefault="00BA68AD" w:rsidP="00BA68AD">
      <w:pPr>
        <w:numPr>
          <w:ilvl w:val="0"/>
          <w:numId w:val="83"/>
        </w:numPr>
        <w:spacing w:after="0"/>
        <w:rPr>
          <w:lang w:val="en-CA"/>
        </w:rPr>
      </w:pPr>
      <w:r w:rsidRPr="00BA68AD">
        <w:rPr>
          <w:lang w:val="en-CA"/>
        </w:rPr>
        <w:t>title</w:t>
      </w:r>
    </w:p>
    <w:p w14:paraId="701D0D44" w14:textId="77777777" w:rsidR="00BA68AD" w:rsidRPr="00BA68AD" w:rsidRDefault="00BA68AD" w:rsidP="00BA68AD">
      <w:pPr>
        <w:numPr>
          <w:ilvl w:val="0"/>
          <w:numId w:val="83"/>
        </w:numPr>
        <w:spacing w:after="0"/>
        <w:rPr>
          <w:lang w:val="en-CA"/>
        </w:rPr>
      </w:pPr>
      <w:r w:rsidRPr="00BA68AD">
        <w:rPr>
          <w:lang w:val="en-CA"/>
        </w:rPr>
        <w:t>content</w:t>
      </w:r>
    </w:p>
    <w:p w14:paraId="2592D0E2" w14:textId="77777777" w:rsidR="00BA68AD" w:rsidRPr="00BA68AD" w:rsidRDefault="00BA68AD" w:rsidP="00BA68AD">
      <w:pPr>
        <w:numPr>
          <w:ilvl w:val="0"/>
          <w:numId w:val="83"/>
        </w:numPr>
        <w:spacing w:after="0"/>
        <w:rPr>
          <w:lang w:val="en-CA"/>
        </w:rPr>
      </w:pPr>
      <w:r w:rsidRPr="00BA68AD">
        <w:rPr>
          <w:lang w:val="en-CA"/>
        </w:rPr>
        <w:t>published</w:t>
      </w:r>
    </w:p>
    <w:p w14:paraId="0C64263A" w14:textId="77777777" w:rsidR="00BA68AD" w:rsidRPr="00BA68AD" w:rsidRDefault="00BA68AD" w:rsidP="00BA68AD">
      <w:pPr>
        <w:numPr>
          <w:ilvl w:val="0"/>
          <w:numId w:val="83"/>
        </w:numPr>
        <w:spacing w:after="0"/>
        <w:rPr>
          <w:lang w:val="en-CA"/>
        </w:rPr>
      </w:pPr>
      <w:proofErr w:type="spellStart"/>
      <w:r w:rsidRPr="00BA68AD">
        <w:rPr>
          <w:lang w:val="en-CA"/>
        </w:rPr>
        <w:t>created_at</w:t>
      </w:r>
      <w:proofErr w:type="spellEnd"/>
    </w:p>
    <w:p w14:paraId="791B346B" w14:textId="77777777" w:rsidR="00BA68AD" w:rsidRPr="00BA68AD" w:rsidRDefault="00BA68AD" w:rsidP="00BA68AD">
      <w:pPr>
        <w:numPr>
          <w:ilvl w:val="0"/>
          <w:numId w:val="83"/>
        </w:numPr>
        <w:spacing w:after="0"/>
        <w:rPr>
          <w:lang w:val="en-CA"/>
        </w:rPr>
      </w:pPr>
      <w:proofErr w:type="spellStart"/>
      <w:r w:rsidRPr="00BA68AD">
        <w:rPr>
          <w:lang w:val="en-CA"/>
        </w:rPr>
        <w:t>updated_at</w:t>
      </w:r>
      <w:proofErr w:type="spellEnd"/>
    </w:p>
    <w:p w14:paraId="23B6D34D" w14:textId="77777777" w:rsidR="00BA68AD" w:rsidRPr="00BA68AD" w:rsidRDefault="00BA68AD" w:rsidP="00BA68AD">
      <w:pPr>
        <w:numPr>
          <w:ilvl w:val="0"/>
          <w:numId w:val="83"/>
        </w:numPr>
        <w:spacing w:after="0"/>
        <w:rPr>
          <w:lang w:val="en-CA"/>
        </w:rPr>
      </w:pPr>
      <w:proofErr w:type="spellStart"/>
      <w:r w:rsidRPr="00BA68AD">
        <w:rPr>
          <w:lang w:val="en-CA"/>
        </w:rPr>
        <w:t>user_id</w:t>
      </w:r>
      <w:proofErr w:type="spellEnd"/>
      <w:r w:rsidRPr="00BA68AD">
        <w:rPr>
          <w:lang w:val="en-CA"/>
        </w:rPr>
        <w:t xml:space="preserve"> (foreign key)</w:t>
      </w:r>
    </w:p>
    <w:p w14:paraId="37D4F023" w14:textId="77777777" w:rsidR="00BA68AD" w:rsidRPr="00BA68AD" w:rsidRDefault="00BA68AD" w:rsidP="00BA68AD">
      <w:pPr>
        <w:spacing w:after="0"/>
        <w:rPr>
          <w:lang w:val="en-CA"/>
        </w:rPr>
      </w:pPr>
      <w:r w:rsidRPr="00BA68AD">
        <w:rPr>
          <w:lang w:val="en-CA"/>
        </w:rPr>
        <w:pict w14:anchorId="0AA10A8D">
          <v:rect id="_x0000_i1607" style="width:0;height:3pt" o:hralign="center" o:hrstd="t" o:hr="t" fillcolor="#a0a0a0" stroked="f"/>
        </w:pict>
      </w:r>
    </w:p>
    <w:p w14:paraId="7F0D4D45" w14:textId="77777777" w:rsidR="00BA68AD" w:rsidRPr="00BA68AD" w:rsidRDefault="00BA68AD" w:rsidP="00BA68AD">
      <w:pPr>
        <w:spacing w:after="0"/>
        <w:rPr>
          <w:b/>
          <w:bCs/>
          <w:lang w:val="en-CA"/>
        </w:rPr>
      </w:pPr>
      <w:r w:rsidRPr="00BA68AD">
        <w:rPr>
          <w:b/>
          <w:bCs/>
          <w:lang w:val="en-CA"/>
        </w:rPr>
        <w:t>10. Security Considerations</w:t>
      </w:r>
    </w:p>
    <w:p w14:paraId="3C5A591C" w14:textId="77777777" w:rsidR="00BA68AD" w:rsidRPr="00BA68AD" w:rsidRDefault="00BA68AD" w:rsidP="00BA68AD">
      <w:pPr>
        <w:numPr>
          <w:ilvl w:val="0"/>
          <w:numId w:val="84"/>
        </w:numPr>
        <w:spacing w:after="0"/>
        <w:rPr>
          <w:lang w:val="en-CA"/>
        </w:rPr>
      </w:pPr>
      <w:r w:rsidRPr="00BA68AD">
        <w:rPr>
          <w:lang w:val="en-CA"/>
        </w:rPr>
        <w:t>Passwords are hashed (</w:t>
      </w:r>
      <w:proofErr w:type="spellStart"/>
      <w:r w:rsidRPr="00BA68AD">
        <w:rPr>
          <w:lang w:val="en-CA"/>
        </w:rPr>
        <w:t>Werkzeug</w:t>
      </w:r>
      <w:proofErr w:type="spellEnd"/>
      <w:r w:rsidRPr="00BA68AD">
        <w:rPr>
          <w:lang w:val="en-CA"/>
        </w:rPr>
        <w:t>)</w:t>
      </w:r>
    </w:p>
    <w:p w14:paraId="7119698D" w14:textId="77777777" w:rsidR="00BA68AD" w:rsidRPr="00BA68AD" w:rsidRDefault="00BA68AD" w:rsidP="00BA68AD">
      <w:pPr>
        <w:numPr>
          <w:ilvl w:val="0"/>
          <w:numId w:val="84"/>
        </w:numPr>
        <w:spacing w:after="0"/>
        <w:rPr>
          <w:lang w:val="en-CA"/>
        </w:rPr>
      </w:pPr>
      <w:r w:rsidRPr="00BA68AD">
        <w:rPr>
          <w:lang w:val="en-CA"/>
        </w:rPr>
        <w:t>No authentication layer (admin-only prototype)</w:t>
      </w:r>
    </w:p>
    <w:p w14:paraId="76F33304" w14:textId="77777777" w:rsidR="00BA68AD" w:rsidRPr="00BA68AD" w:rsidRDefault="00BA68AD" w:rsidP="00BA68AD">
      <w:pPr>
        <w:numPr>
          <w:ilvl w:val="0"/>
          <w:numId w:val="84"/>
        </w:numPr>
        <w:spacing w:after="0"/>
        <w:rPr>
          <w:lang w:val="en-CA"/>
        </w:rPr>
      </w:pPr>
      <w:r w:rsidRPr="00BA68AD">
        <w:rPr>
          <w:lang w:val="en-CA"/>
        </w:rPr>
        <w:t>CORS enabled (development mode)</w:t>
      </w:r>
    </w:p>
    <w:p w14:paraId="6AF916C3" w14:textId="77777777" w:rsidR="00BA68AD" w:rsidRPr="00BA68AD" w:rsidRDefault="00BA68AD" w:rsidP="00BA68AD">
      <w:pPr>
        <w:numPr>
          <w:ilvl w:val="0"/>
          <w:numId w:val="84"/>
        </w:numPr>
        <w:spacing w:after="0"/>
        <w:rPr>
          <w:lang w:val="en-CA"/>
        </w:rPr>
      </w:pPr>
      <w:r w:rsidRPr="00BA68AD">
        <w:rPr>
          <w:lang w:val="en-CA"/>
        </w:rPr>
        <w:t>Not production-ready without auth &amp; HTTPS</w:t>
      </w:r>
    </w:p>
    <w:p w14:paraId="70EB2FD9" w14:textId="77777777" w:rsidR="00BA68AD" w:rsidRPr="00BA68AD" w:rsidRDefault="00BA68AD" w:rsidP="00BA68AD">
      <w:pPr>
        <w:spacing w:after="0"/>
        <w:rPr>
          <w:lang w:val="en-CA"/>
        </w:rPr>
      </w:pPr>
      <w:r w:rsidRPr="00BA68AD">
        <w:rPr>
          <w:lang w:val="en-CA"/>
        </w:rPr>
        <w:pict w14:anchorId="5F1E8562">
          <v:rect id="_x0000_i1608" style="width:0;height:3pt" o:hralign="center" o:hrstd="t" o:hr="t" fillcolor="#a0a0a0" stroked="f"/>
        </w:pict>
      </w:r>
    </w:p>
    <w:p w14:paraId="09977F29" w14:textId="77777777" w:rsidR="00BA68AD" w:rsidRPr="00BA68AD" w:rsidRDefault="00BA68AD" w:rsidP="00BA68AD">
      <w:pPr>
        <w:spacing w:after="0"/>
        <w:rPr>
          <w:b/>
          <w:bCs/>
          <w:lang w:val="en-CA"/>
        </w:rPr>
      </w:pPr>
      <w:r w:rsidRPr="00BA68AD">
        <w:rPr>
          <w:b/>
          <w:bCs/>
          <w:lang w:val="en-CA"/>
        </w:rPr>
        <w:t>11. Good to Know / Best Practices</w:t>
      </w:r>
    </w:p>
    <w:p w14:paraId="13F60DF5" w14:textId="77777777" w:rsidR="00BA68AD" w:rsidRPr="00BA68AD" w:rsidRDefault="00BA68AD" w:rsidP="00BA68AD">
      <w:pPr>
        <w:numPr>
          <w:ilvl w:val="0"/>
          <w:numId w:val="85"/>
        </w:numPr>
        <w:spacing w:after="0"/>
        <w:rPr>
          <w:lang w:val="en-CA"/>
        </w:rPr>
      </w:pPr>
      <w:r w:rsidRPr="00BA68AD">
        <w:rPr>
          <w:lang w:val="en-CA"/>
        </w:rPr>
        <w:t>Always create users before posts</w:t>
      </w:r>
    </w:p>
    <w:p w14:paraId="61821D1C" w14:textId="77777777" w:rsidR="00BA68AD" w:rsidRPr="00BA68AD" w:rsidRDefault="00BA68AD" w:rsidP="00BA68AD">
      <w:pPr>
        <w:numPr>
          <w:ilvl w:val="0"/>
          <w:numId w:val="85"/>
        </w:numPr>
        <w:spacing w:after="0"/>
        <w:rPr>
          <w:lang w:val="en-CA"/>
        </w:rPr>
      </w:pPr>
      <w:r w:rsidRPr="00BA68AD">
        <w:rPr>
          <w:lang w:val="en-CA"/>
        </w:rPr>
        <w:t>Use Statistics tab for smoke testing</w:t>
      </w:r>
    </w:p>
    <w:p w14:paraId="57A3A259" w14:textId="77777777" w:rsidR="00BA68AD" w:rsidRPr="00BA68AD" w:rsidRDefault="00BA68AD" w:rsidP="00BA68AD">
      <w:pPr>
        <w:numPr>
          <w:ilvl w:val="0"/>
          <w:numId w:val="85"/>
        </w:numPr>
        <w:spacing w:after="0"/>
        <w:rPr>
          <w:lang w:val="en-CA"/>
        </w:rPr>
      </w:pPr>
      <w:r w:rsidRPr="00BA68AD">
        <w:rPr>
          <w:lang w:val="en-CA"/>
        </w:rPr>
        <w:t>Ideal project for:</w:t>
      </w:r>
    </w:p>
    <w:p w14:paraId="3B980EBE" w14:textId="77777777" w:rsidR="00BA68AD" w:rsidRPr="00BA68AD" w:rsidRDefault="00BA68AD" w:rsidP="00BA68AD">
      <w:pPr>
        <w:numPr>
          <w:ilvl w:val="1"/>
          <w:numId w:val="85"/>
        </w:numPr>
        <w:spacing w:after="0"/>
        <w:rPr>
          <w:lang w:val="en-CA"/>
        </w:rPr>
      </w:pPr>
      <w:r w:rsidRPr="00BA68AD">
        <w:rPr>
          <w:lang w:val="en-CA"/>
        </w:rPr>
        <w:t>QA automation practice</w:t>
      </w:r>
    </w:p>
    <w:p w14:paraId="537A63C4" w14:textId="77777777" w:rsidR="00BA68AD" w:rsidRPr="00BA68AD" w:rsidRDefault="00BA68AD" w:rsidP="00BA68AD">
      <w:pPr>
        <w:numPr>
          <w:ilvl w:val="1"/>
          <w:numId w:val="85"/>
        </w:numPr>
        <w:spacing w:after="0"/>
        <w:rPr>
          <w:lang w:val="en-CA"/>
        </w:rPr>
      </w:pPr>
      <w:r w:rsidRPr="00BA68AD">
        <w:rPr>
          <w:lang w:val="en-CA"/>
        </w:rPr>
        <w:t>API testing</w:t>
      </w:r>
    </w:p>
    <w:p w14:paraId="195240C1" w14:textId="77777777" w:rsidR="00BA68AD" w:rsidRPr="00BA68AD" w:rsidRDefault="00BA68AD" w:rsidP="00BA68AD">
      <w:pPr>
        <w:numPr>
          <w:ilvl w:val="1"/>
          <w:numId w:val="85"/>
        </w:numPr>
        <w:spacing w:after="0"/>
        <w:rPr>
          <w:lang w:val="en-CA"/>
        </w:rPr>
      </w:pPr>
      <w:r w:rsidRPr="00BA68AD">
        <w:rPr>
          <w:lang w:val="en-CA"/>
        </w:rPr>
        <w:t>CRUD validation scenarios</w:t>
      </w:r>
    </w:p>
    <w:p w14:paraId="038AEAD5" w14:textId="77777777" w:rsidR="00BA68AD" w:rsidRPr="00BA68AD" w:rsidRDefault="00BA68AD" w:rsidP="00BA68AD">
      <w:pPr>
        <w:numPr>
          <w:ilvl w:val="0"/>
          <w:numId w:val="85"/>
        </w:numPr>
        <w:spacing w:after="0"/>
        <w:rPr>
          <w:lang w:val="en-CA"/>
        </w:rPr>
      </w:pPr>
      <w:r w:rsidRPr="00BA68AD">
        <w:rPr>
          <w:lang w:val="en-CA"/>
        </w:rPr>
        <w:t>Can be extended with:</w:t>
      </w:r>
    </w:p>
    <w:p w14:paraId="035FA222" w14:textId="77777777" w:rsidR="00BA68AD" w:rsidRPr="00BA68AD" w:rsidRDefault="00BA68AD" w:rsidP="00BA68AD">
      <w:pPr>
        <w:numPr>
          <w:ilvl w:val="1"/>
          <w:numId w:val="85"/>
        </w:numPr>
        <w:spacing w:after="0"/>
        <w:rPr>
          <w:lang w:val="en-CA"/>
        </w:rPr>
      </w:pPr>
      <w:r w:rsidRPr="00BA68AD">
        <w:rPr>
          <w:lang w:val="en-CA"/>
        </w:rPr>
        <w:t>Authentication (JWT)</w:t>
      </w:r>
    </w:p>
    <w:p w14:paraId="06DBA109" w14:textId="77777777" w:rsidR="00BA68AD" w:rsidRPr="00BA68AD" w:rsidRDefault="00BA68AD" w:rsidP="00BA68AD">
      <w:pPr>
        <w:numPr>
          <w:ilvl w:val="1"/>
          <w:numId w:val="85"/>
        </w:numPr>
        <w:spacing w:after="0"/>
        <w:rPr>
          <w:lang w:val="en-CA"/>
        </w:rPr>
      </w:pPr>
      <w:r w:rsidRPr="00BA68AD">
        <w:rPr>
          <w:lang w:val="en-CA"/>
        </w:rPr>
        <w:t>Role-based access</w:t>
      </w:r>
    </w:p>
    <w:p w14:paraId="32BD8FF7" w14:textId="77777777" w:rsidR="00BA68AD" w:rsidRDefault="00BA68AD" w:rsidP="00BA68AD">
      <w:pPr>
        <w:numPr>
          <w:ilvl w:val="1"/>
          <w:numId w:val="85"/>
        </w:numPr>
        <w:spacing w:after="0"/>
        <w:rPr>
          <w:lang w:val="en-CA"/>
        </w:rPr>
      </w:pPr>
      <w:r w:rsidRPr="00BA68AD">
        <w:rPr>
          <w:lang w:val="en-CA"/>
        </w:rPr>
        <w:t>Pagination &amp; search</w:t>
      </w:r>
    </w:p>
    <w:p w14:paraId="5FF45F1A" w14:textId="139C01BD" w:rsidR="00536D0F" w:rsidRDefault="00536D0F" w:rsidP="00536D0F">
      <w:pPr>
        <w:spacing w:after="0"/>
        <w:rPr>
          <w:b/>
          <w:bCs/>
          <w:lang w:val="en-CA"/>
        </w:rPr>
      </w:pPr>
      <w:r w:rsidRPr="00BA68AD">
        <w:rPr>
          <w:lang w:val="en-CA"/>
        </w:rPr>
        <w:pict w14:anchorId="3CF16427">
          <v:rect id="_x0000_i1946" style="width:0;height:3pt" o:hralign="center" o:hrstd="t" o:hr="t" fillcolor="#a0a0a0" stroked="f"/>
        </w:pict>
      </w:r>
    </w:p>
    <w:p w14:paraId="6A97BA11" w14:textId="1350D1B9" w:rsidR="00536D0F" w:rsidRPr="00BA68AD" w:rsidRDefault="00536D0F" w:rsidP="00536D0F">
      <w:pPr>
        <w:spacing w:after="0"/>
        <w:rPr>
          <w:lang w:val="en-CA"/>
        </w:rPr>
      </w:pPr>
      <w:r w:rsidRPr="00BA68AD">
        <w:rPr>
          <w:b/>
          <w:bCs/>
          <w:lang w:val="en-CA"/>
        </w:rPr>
        <w:t>1</w:t>
      </w:r>
      <w:r>
        <w:rPr>
          <w:b/>
          <w:bCs/>
          <w:lang w:val="en-CA"/>
        </w:rPr>
        <w:t>2</w:t>
      </w:r>
      <w:r w:rsidRPr="00BA68AD">
        <w:rPr>
          <w:b/>
          <w:bCs/>
          <w:lang w:val="en-CA"/>
        </w:rPr>
        <w:t xml:space="preserve">. </w:t>
      </w:r>
      <w:r>
        <w:rPr>
          <w:b/>
          <w:bCs/>
          <w:lang w:val="en-CA"/>
        </w:rPr>
        <w:t>Side-by-Side Guide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3"/>
        <w:gridCol w:w="2931"/>
        <w:gridCol w:w="3158"/>
      </w:tblGrid>
      <w:tr w:rsidR="00536D0F" w:rsidRPr="00536D0F" w14:paraId="0CD42EC2" w14:textId="77777777" w:rsidTr="004320DA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3D2A78" w14:textId="77777777" w:rsidR="00536D0F" w:rsidRPr="00536D0F" w:rsidRDefault="00536D0F" w:rsidP="004320DA">
            <w:pPr>
              <w:spacing w:after="0"/>
              <w:rPr>
                <w:b/>
                <w:bCs/>
                <w:lang w:val="en-CA"/>
              </w:rPr>
            </w:pPr>
            <w:r w:rsidRPr="00536D0F">
              <w:rPr>
                <w:b/>
                <w:bCs/>
                <w:lang w:val="en-CA"/>
              </w:rPr>
              <w:t>Topic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92ECA7" w14:textId="77777777" w:rsidR="00536D0F" w:rsidRPr="00536D0F" w:rsidRDefault="00536D0F" w:rsidP="004320DA">
            <w:pPr>
              <w:spacing w:after="0"/>
              <w:rPr>
                <w:b/>
                <w:bCs/>
                <w:lang w:val="en-CA"/>
              </w:rPr>
            </w:pPr>
            <w:r w:rsidRPr="00536D0F">
              <w:rPr>
                <w:b/>
                <w:bCs/>
                <w:lang w:val="en-CA"/>
              </w:rPr>
              <w:t>Client View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8D8FD7" w14:textId="77777777" w:rsidR="00536D0F" w:rsidRPr="00536D0F" w:rsidRDefault="00536D0F" w:rsidP="004320DA">
            <w:pPr>
              <w:spacing w:after="0"/>
              <w:rPr>
                <w:b/>
                <w:bCs/>
                <w:lang w:val="en-CA"/>
              </w:rPr>
            </w:pPr>
            <w:r w:rsidRPr="00536D0F">
              <w:rPr>
                <w:b/>
                <w:bCs/>
                <w:lang w:val="en-CA"/>
              </w:rPr>
              <w:t>QA / Analyst View</w:t>
            </w:r>
          </w:p>
        </w:tc>
      </w:tr>
      <w:tr w:rsidR="00536D0F" w:rsidRPr="00536D0F" w14:paraId="248B765F" w14:textId="77777777" w:rsidTr="004320D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12817F" w14:textId="77777777" w:rsidR="00536D0F" w:rsidRPr="00536D0F" w:rsidRDefault="00536D0F" w:rsidP="004320DA">
            <w:pPr>
              <w:spacing w:after="0"/>
              <w:rPr>
                <w:lang w:val="en-CA"/>
              </w:rPr>
            </w:pPr>
            <w:r w:rsidRPr="00536D0F">
              <w:rPr>
                <w:lang w:val="en-CA"/>
              </w:rPr>
              <w:t>Goal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FEC7BE" w14:textId="77777777" w:rsidR="00536D0F" w:rsidRPr="00536D0F" w:rsidRDefault="00536D0F" w:rsidP="004320DA">
            <w:pPr>
              <w:spacing w:after="0"/>
              <w:rPr>
                <w:lang w:val="en-CA"/>
              </w:rPr>
            </w:pPr>
            <w:r w:rsidRPr="00536D0F">
              <w:rPr>
                <w:lang w:val="en-CA"/>
              </w:rPr>
              <w:t>Manage blog content easily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419F5C" w14:textId="77777777" w:rsidR="00536D0F" w:rsidRPr="00536D0F" w:rsidRDefault="00536D0F" w:rsidP="004320DA">
            <w:pPr>
              <w:spacing w:after="0"/>
              <w:rPr>
                <w:lang w:val="en-CA"/>
              </w:rPr>
            </w:pPr>
            <w:r w:rsidRPr="00536D0F">
              <w:rPr>
                <w:lang w:val="en-CA"/>
              </w:rPr>
              <w:t>Validate workflows &amp; data</w:t>
            </w:r>
          </w:p>
        </w:tc>
      </w:tr>
      <w:tr w:rsidR="00536D0F" w:rsidRPr="00536D0F" w14:paraId="4F3CA0BB" w14:textId="77777777" w:rsidTr="004320D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48EE36" w14:textId="77777777" w:rsidR="00536D0F" w:rsidRPr="00536D0F" w:rsidRDefault="00536D0F" w:rsidP="004320DA">
            <w:pPr>
              <w:spacing w:after="0"/>
              <w:rPr>
                <w:lang w:val="en-CA"/>
              </w:rPr>
            </w:pPr>
            <w:r w:rsidRPr="00536D0F">
              <w:rPr>
                <w:lang w:val="en-CA"/>
              </w:rPr>
              <w:t>Users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E73CF9" w14:textId="77777777" w:rsidR="00536D0F" w:rsidRPr="00536D0F" w:rsidRDefault="00536D0F" w:rsidP="004320DA">
            <w:pPr>
              <w:spacing w:after="0"/>
              <w:rPr>
                <w:lang w:val="en-CA"/>
              </w:rPr>
            </w:pPr>
            <w:r w:rsidRPr="00536D0F">
              <w:rPr>
                <w:lang w:val="en-CA"/>
              </w:rPr>
              <w:t>Authors of content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1AEE81" w14:textId="77777777" w:rsidR="00536D0F" w:rsidRPr="00536D0F" w:rsidRDefault="00536D0F" w:rsidP="004320DA">
            <w:pPr>
              <w:spacing w:after="0"/>
              <w:rPr>
                <w:lang w:val="en-CA"/>
              </w:rPr>
            </w:pPr>
            <w:r w:rsidRPr="00536D0F">
              <w:rPr>
                <w:lang w:val="en-CA"/>
              </w:rPr>
              <w:t>Data entities with constraints</w:t>
            </w:r>
          </w:p>
        </w:tc>
      </w:tr>
      <w:tr w:rsidR="00536D0F" w:rsidRPr="00536D0F" w14:paraId="284E9B19" w14:textId="77777777" w:rsidTr="004320D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EF05EA" w14:textId="77777777" w:rsidR="00536D0F" w:rsidRPr="00536D0F" w:rsidRDefault="00536D0F" w:rsidP="004320DA">
            <w:pPr>
              <w:spacing w:after="0"/>
              <w:rPr>
                <w:lang w:val="en-CA"/>
              </w:rPr>
            </w:pPr>
            <w:r w:rsidRPr="00536D0F">
              <w:rPr>
                <w:lang w:val="en-CA"/>
              </w:rPr>
              <w:t>Posts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C2D5FF" w14:textId="77777777" w:rsidR="00536D0F" w:rsidRPr="00536D0F" w:rsidRDefault="00536D0F" w:rsidP="004320DA">
            <w:pPr>
              <w:spacing w:after="0"/>
              <w:rPr>
                <w:lang w:val="en-CA"/>
              </w:rPr>
            </w:pPr>
            <w:r w:rsidRPr="00536D0F">
              <w:rPr>
                <w:lang w:val="en-CA"/>
              </w:rPr>
              <w:t>Articles to publish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98785F" w14:textId="77777777" w:rsidR="00536D0F" w:rsidRPr="00536D0F" w:rsidRDefault="00536D0F" w:rsidP="004320DA">
            <w:pPr>
              <w:spacing w:after="0"/>
              <w:rPr>
                <w:lang w:val="en-CA"/>
              </w:rPr>
            </w:pPr>
            <w:r w:rsidRPr="00536D0F">
              <w:rPr>
                <w:lang w:val="en-CA"/>
              </w:rPr>
              <w:t>CRUD objects</w:t>
            </w:r>
          </w:p>
        </w:tc>
      </w:tr>
      <w:tr w:rsidR="00536D0F" w:rsidRPr="00536D0F" w14:paraId="717EA657" w14:textId="77777777" w:rsidTr="004320D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A0C59A" w14:textId="77777777" w:rsidR="00536D0F" w:rsidRPr="00536D0F" w:rsidRDefault="00536D0F" w:rsidP="004320DA">
            <w:pPr>
              <w:spacing w:after="0"/>
              <w:rPr>
                <w:lang w:val="en-CA"/>
              </w:rPr>
            </w:pPr>
            <w:r w:rsidRPr="00536D0F">
              <w:rPr>
                <w:lang w:val="en-CA"/>
              </w:rPr>
              <w:t>Statistics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C995A3" w14:textId="77777777" w:rsidR="00536D0F" w:rsidRPr="00536D0F" w:rsidRDefault="00536D0F" w:rsidP="004320DA">
            <w:pPr>
              <w:spacing w:after="0"/>
              <w:rPr>
                <w:lang w:val="en-CA"/>
              </w:rPr>
            </w:pPr>
            <w:r w:rsidRPr="00536D0F">
              <w:rPr>
                <w:lang w:val="en-CA"/>
              </w:rPr>
              <w:t>Activity overview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7E6F3F" w14:textId="77777777" w:rsidR="00536D0F" w:rsidRPr="00536D0F" w:rsidRDefault="00536D0F" w:rsidP="004320DA">
            <w:pPr>
              <w:spacing w:after="0"/>
              <w:rPr>
                <w:lang w:val="en-CA"/>
              </w:rPr>
            </w:pPr>
            <w:r w:rsidRPr="00536D0F">
              <w:rPr>
                <w:lang w:val="en-CA"/>
              </w:rPr>
              <w:t>Validation checkpoints</w:t>
            </w:r>
          </w:p>
        </w:tc>
      </w:tr>
      <w:tr w:rsidR="00536D0F" w:rsidRPr="00536D0F" w14:paraId="26F012E0" w14:textId="77777777" w:rsidTr="004320D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C04B5F" w14:textId="77777777" w:rsidR="00536D0F" w:rsidRPr="00536D0F" w:rsidRDefault="00536D0F" w:rsidP="004320DA">
            <w:pPr>
              <w:spacing w:after="0"/>
              <w:rPr>
                <w:lang w:val="en-CA"/>
              </w:rPr>
            </w:pPr>
            <w:r w:rsidRPr="00536D0F">
              <w:rPr>
                <w:lang w:val="en-CA"/>
              </w:rPr>
              <w:t>Errors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18476A" w14:textId="77777777" w:rsidR="00536D0F" w:rsidRPr="00536D0F" w:rsidRDefault="00536D0F" w:rsidP="004320DA">
            <w:pPr>
              <w:spacing w:after="0"/>
              <w:rPr>
                <w:lang w:val="en-CA"/>
              </w:rPr>
            </w:pPr>
            <w:r w:rsidRPr="00536D0F">
              <w:rPr>
                <w:lang w:val="en-CA"/>
              </w:rPr>
              <w:t>Messages on screen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78876C" w14:textId="77777777" w:rsidR="00536D0F" w:rsidRPr="00536D0F" w:rsidRDefault="00536D0F" w:rsidP="004320DA">
            <w:pPr>
              <w:spacing w:after="0"/>
              <w:rPr>
                <w:lang w:val="en-CA"/>
              </w:rPr>
            </w:pPr>
            <w:r w:rsidRPr="00536D0F">
              <w:rPr>
                <w:lang w:val="en-CA"/>
              </w:rPr>
              <w:t>HTTP status &amp; validation</w:t>
            </w:r>
          </w:p>
        </w:tc>
      </w:tr>
      <w:tr w:rsidR="00536D0F" w:rsidRPr="00536D0F" w14:paraId="6C3AE14E" w14:textId="77777777" w:rsidTr="004320D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10F0A4" w14:textId="77777777" w:rsidR="00536D0F" w:rsidRPr="00536D0F" w:rsidRDefault="00536D0F" w:rsidP="004320DA">
            <w:pPr>
              <w:spacing w:after="0"/>
              <w:rPr>
                <w:lang w:val="en-CA"/>
              </w:rPr>
            </w:pPr>
            <w:r w:rsidRPr="00536D0F">
              <w:rPr>
                <w:lang w:val="en-CA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ECB88B" w14:textId="77777777" w:rsidR="00536D0F" w:rsidRPr="00536D0F" w:rsidRDefault="00536D0F" w:rsidP="004320DA">
            <w:pPr>
              <w:spacing w:after="0"/>
              <w:rPr>
                <w:lang w:val="en-CA"/>
              </w:rPr>
            </w:pPr>
            <w:r w:rsidRPr="00536D0F">
              <w:rPr>
                <w:lang w:val="en-CA"/>
              </w:rPr>
              <w:t>Passwords protected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7074BA" w14:textId="77777777" w:rsidR="00536D0F" w:rsidRPr="00536D0F" w:rsidRDefault="00536D0F" w:rsidP="004320DA">
            <w:pPr>
              <w:spacing w:after="0"/>
              <w:rPr>
                <w:lang w:val="en-CA"/>
              </w:rPr>
            </w:pPr>
            <w:r w:rsidRPr="00536D0F">
              <w:rPr>
                <w:lang w:val="en-CA"/>
              </w:rPr>
              <w:t>Hashing &amp; no auth</w:t>
            </w:r>
          </w:p>
        </w:tc>
      </w:tr>
      <w:tr w:rsidR="00536D0F" w:rsidRPr="00536D0F" w14:paraId="1A50E364" w14:textId="77777777" w:rsidTr="004320D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E25018" w14:textId="77777777" w:rsidR="00536D0F" w:rsidRPr="00536D0F" w:rsidRDefault="00536D0F" w:rsidP="004320DA">
            <w:pPr>
              <w:spacing w:after="0"/>
              <w:rPr>
                <w:lang w:val="en-CA"/>
              </w:rPr>
            </w:pPr>
            <w:r w:rsidRPr="00536D0F">
              <w:rPr>
                <w:lang w:val="en-CA"/>
              </w:rPr>
              <w:t>Usage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276BC7" w14:textId="77777777" w:rsidR="00536D0F" w:rsidRPr="00536D0F" w:rsidRDefault="00536D0F" w:rsidP="004320DA">
            <w:pPr>
              <w:spacing w:after="0"/>
              <w:rPr>
                <w:lang w:val="en-CA"/>
              </w:rPr>
            </w:pPr>
            <w:r w:rsidRPr="00536D0F">
              <w:rPr>
                <w:lang w:val="en-CA"/>
              </w:rPr>
              <w:t>Simple forms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5EA0F1" w14:textId="77777777" w:rsidR="00536D0F" w:rsidRPr="00536D0F" w:rsidRDefault="00536D0F" w:rsidP="004320DA">
            <w:pPr>
              <w:spacing w:after="0"/>
              <w:rPr>
                <w:lang w:val="en-CA"/>
              </w:rPr>
            </w:pPr>
            <w:r w:rsidRPr="00536D0F">
              <w:rPr>
                <w:lang w:val="en-CA"/>
              </w:rPr>
              <w:t>Test scenarios</w:t>
            </w:r>
          </w:p>
        </w:tc>
      </w:tr>
      <w:tr w:rsidR="00536D0F" w:rsidRPr="00536D0F" w14:paraId="4369C941" w14:textId="77777777" w:rsidTr="004320D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3042C1" w14:textId="77777777" w:rsidR="00536D0F" w:rsidRPr="00536D0F" w:rsidRDefault="00536D0F" w:rsidP="004320DA">
            <w:pPr>
              <w:spacing w:after="0"/>
              <w:rPr>
                <w:lang w:val="en-CA"/>
              </w:rPr>
            </w:pPr>
            <w:r w:rsidRPr="00536D0F">
              <w:rPr>
                <w:lang w:val="en-CA"/>
              </w:rPr>
              <w:t>Extension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7DAE45" w14:textId="77777777" w:rsidR="00536D0F" w:rsidRPr="00536D0F" w:rsidRDefault="00536D0F" w:rsidP="004320DA">
            <w:pPr>
              <w:spacing w:after="0"/>
              <w:rPr>
                <w:lang w:val="en-CA"/>
              </w:rPr>
            </w:pPr>
            <w:r w:rsidRPr="00536D0F">
              <w:rPr>
                <w:lang w:val="en-CA"/>
              </w:rPr>
              <w:t>Future features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9363D6" w14:textId="77777777" w:rsidR="00536D0F" w:rsidRPr="00536D0F" w:rsidRDefault="00536D0F" w:rsidP="004320DA">
            <w:pPr>
              <w:spacing w:after="0"/>
              <w:rPr>
                <w:lang w:val="en-CA"/>
              </w:rPr>
            </w:pPr>
            <w:r w:rsidRPr="00536D0F">
              <w:rPr>
                <w:lang w:val="en-CA"/>
              </w:rPr>
              <w:t>Automation ready</w:t>
            </w:r>
          </w:p>
        </w:tc>
      </w:tr>
    </w:tbl>
    <w:p w14:paraId="4C5AAB83" w14:textId="77777777" w:rsidR="00536D0F" w:rsidRDefault="00536D0F" w:rsidP="00536D0F">
      <w:pPr>
        <w:spacing w:after="0"/>
        <w:rPr>
          <w:lang w:val="en-CA"/>
        </w:rPr>
      </w:pPr>
    </w:p>
    <w:p w14:paraId="4D72A5D1" w14:textId="77777777" w:rsidR="00536D0F" w:rsidRDefault="00536D0F" w:rsidP="00536D0F">
      <w:pPr>
        <w:spacing w:after="0"/>
        <w:rPr>
          <w:lang w:val="en-CA"/>
        </w:rPr>
      </w:pPr>
    </w:p>
    <w:p w14:paraId="331D82AC" w14:textId="77777777" w:rsidR="00BA68AD" w:rsidRPr="00BA68AD" w:rsidRDefault="00BA68AD" w:rsidP="00BA68AD">
      <w:pPr>
        <w:rPr>
          <w:lang w:val="en-CA"/>
        </w:rPr>
      </w:pPr>
    </w:p>
    <w:p w14:paraId="0244A546" w14:textId="039912FE" w:rsidR="00BA68AD" w:rsidRPr="00BA68AD" w:rsidRDefault="00BA68AD" w:rsidP="00BA68AD">
      <w:pPr>
        <w:pStyle w:val="Heading1"/>
        <w:spacing w:before="0"/>
        <w:rPr>
          <w:lang w:val="en-CA"/>
        </w:rPr>
      </w:pPr>
      <w:bookmarkStart w:id="2" w:name="_Toc219499996"/>
      <w:r w:rsidRPr="00BA68AD">
        <w:rPr>
          <w:lang w:val="en-CA"/>
        </w:rPr>
        <w:t>Executive Overview</w:t>
      </w:r>
      <w:bookmarkEnd w:id="2"/>
    </w:p>
    <w:p w14:paraId="1E852701" w14:textId="77777777" w:rsidR="00BA68AD" w:rsidRPr="00BA68AD" w:rsidRDefault="00BA68AD" w:rsidP="00BA68AD">
      <w:pPr>
        <w:rPr>
          <w:b/>
          <w:bCs/>
          <w:lang w:val="en-CA"/>
        </w:rPr>
      </w:pPr>
      <w:r w:rsidRPr="00BA68AD">
        <w:rPr>
          <w:b/>
          <w:bCs/>
          <w:lang w:val="en-CA"/>
        </w:rPr>
        <w:t>Purpose</w:t>
      </w:r>
    </w:p>
    <w:p w14:paraId="75360A29" w14:textId="77777777" w:rsidR="00BA68AD" w:rsidRPr="00BA68AD" w:rsidRDefault="00BA68AD" w:rsidP="00BA7EA9">
      <w:pPr>
        <w:spacing w:after="0"/>
        <w:rPr>
          <w:lang w:val="en-CA"/>
        </w:rPr>
      </w:pPr>
      <w:r w:rsidRPr="00BA68AD">
        <w:rPr>
          <w:lang w:val="en-CA"/>
        </w:rPr>
        <w:t>The Flask Blog Platform is a lightweight administrative system used to manage blog users and posts through a simple web interface.</w:t>
      </w:r>
    </w:p>
    <w:p w14:paraId="3530AB99" w14:textId="77777777" w:rsidR="00BA68AD" w:rsidRPr="00BA68AD" w:rsidRDefault="00BA68AD" w:rsidP="00BA7EA9">
      <w:pPr>
        <w:spacing w:after="0"/>
        <w:rPr>
          <w:lang w:val="en-CA"/>
        </w:rPr>
      </w:pPr>
      <w:r w:rsidRPr="00BA68AD">
        <w:rPr>
          <w:lang w:val="en-CA"/>
        </w:rPr>
        <w:t>It is designed for </w:t>
      </w:r>
      <w:r w:rsidRPr="00BA68AD">
        <w:rPr>
          <w:b/>
          <w:bCs/>
          <w:lang w:val="en-CA"/>
        </w:rPr>
        <w:t>demonstrations, internal tools, quality assurance, and prototypes</w:t>
      </w:r>
      <w:r w:rsidRPr="00BA68AD">
        <w:rPr>
          <w:lang w:val="en-CA"/>
        </w:rPr>
        <w:t>.</w:t>
      </w:r>
    </w:p>
    <w:p w14:paraId="2733EB38" w14:textId="77777777" w:rsidR="00BA68AD" w:rsidRPr="00BA68AD" w:rsidRDefault="00BA68AD" w:rsidP="00BA7EA9">
      <w:pPr>
        <w:spacing w:after="0"/>
        <w:rPr>
          <w:lang w:val="en-CA"/>
        </w:rPr>
      </w:pPr>
      <w:r w:rsidRPr="00BA68AD">
        <w:rPr>
          <w:lang w:val="en-CA"/>
        </w:rPr>
        <w:pict w14:anchorId="2B9D06C8">
          <v:rect id="_x0000_i1717" style="width:0;height:3pt" o:hralign="center" o:hrstd="t" o:hr="t" fillcolor="#a0a0a0" stroked="f"/>
        </w:pict>
      </w:r>
    </w:p>
    <w:p w14:paraId="0DD386A2" w14:textId="77777777" w:rsidR="00BA68AD" w:rsidRPr="00BA68AD" w:rsidRDefault="00BA68AD" w:rsidP="00BA7EA9">
      <w:pPr>
        <w:spacing w:after="0"/>
        <w:rPr>
          <w:b/>
          <w:bCs/>
          <w:lang w:val="en-CA"/>
        </w:rPr>
      </w:pPr>
      <w:r w:rsidRPr="00BA68AD">
        <w:rPr>
          <w:b/>
          <w:bCs/>
          <w:lang w:val="en-CA"/>
        </w:rPr>
        <w:t>What the Platform Delivers</w:t>
      </w:r>
    </w:p>
    <w:p w14:paraId="06E0ACAD" w14:textId="77777777" w:rsidR="00BA68AD" w:rsidRPr="00BA68AD" w:rsidRDefault="00BA68AD" w:rsidP="00BA7EA9">
      <w:pPr>
        <w:numPr>
          <w:ilvl w:val="0"/>
          <w:numId w:val="86"/>
        </w:numPr>
        <w:spacing w:after="0"/>
        <w:rPr>
          <w:lang w:val="en-CA"/>
        </w:rPr>
      </w:pPr>
      <w:r w:rsidRPr="00BA68AD">
        <w:rPr>
          <w:lang w:val="en-CA"/>
        </w:rPr>
        <w:t>Centralized management of blog users</w:t>
      </w:r>
    </w:p>
    <w:p w14:paraId="744D28AF" w14:textId="77777777" w:rsidR="00BA68AD" w:rsidRPr="00BA68AD" w:rsidRDefault="00BA68AD" w:rsidP="00BA7EA9">
      <w:pPr>
        <w:numPr>
          <w:ilvl w:val="0"/>
          <w:numId w:val="86"/>
        </w:numPr>
        <w:spacing w:after="0"/>
        <w:rPr>
          <w:lang w:val="en-CA"/>
        </w:rPr>
      </w:pPr>
      <w:r w:rsidRPr="00BA68AD">
        <w:rPr>
          <w:lang w:val="en-CA"/>
        </w:rPr>
        <w:t>Creation and publication of blog posts</w:t>
      </w:r>
    </w:p>
    <w:p w14:paraId="4F1EB87C" w14:textId="77777777" w:rsidR="00BA68AD" w:rsidRPr="00BA68AD" w:rsidRDefault="00BA68AD" w:rsidP="00BA7EA9">
      <w:pPr>
        <w:numPr>
          <w:ilvl w:val="0"/>
          <w:numId w:val="86"/>
        </w:numPr>
        <w:spacing w:after="0"/>
        <w:rPr>
          <w:lang w:val="en-CA"/>
        </w:rPr>
      </w:pPr>
      <w:r w:rsidRPr="00BA68AD">
        <w:rPr>
          <w:lang w:val="en-CA"/>
        </w:rPr>
        <w:t>Real-time activity statistics</w:t>
      </w:r>
    </w:p>
    <w:p w14:paraId="68985113" w14:textId="77777777" w:rsidR="00BA68AD" w:rsidRPr="00BA68AD" w:rsidRDefault="00BA68AD" w:rsidP="00BA7EA9">
      <w:pPr>
        <w:numPr>
          <w:ilvl w:val="0"/>
          <w:numId w:val="86"/>
        </w:numPr>
        <w:spacing w:after="0"/>
        <w:rPr>
          <w:lang w:val="en-CA"/>
        </w:rPr>
      </w:pPr>
      <w:r w:rsidRPr="00BA68AD">
        <w:rPr>
          <w:lang w:val="en-CA"/>
        </w:rPr>
        <w:t>Simple, intuitive interface requiring no technical knowledge</w:t>
      </w:r>
    </w:p>
    <w:p w14:paraId="366B328D" w14:textId="77777777" w:rsidR="00BA68AD" w:rsidRPr="00BA68AD" w:rsidRDefault="00BA68AD" w:rsidP="00BA7EA9">
      <w:pPr>
        <w:spacing w:after="0"/>
        <w:rPr>
          <w:lang w:val="en-CA"/>
        </w:rPr>
      </w:pPr>
      <w:r w:rsidRPr="00BA68AD">
        <w:rPr>
          <w:lang w:val="en-CA"/>
        </w:rPr>
        <w:pict w14:anchorId="4219E43F">
          <v:rect id="_x0000_i1718" style="width:0;height:3pt" o:hralign="center" o:hrstd="t" o:hr="t" fillcolor="#a0a0a0" stroked="f"/>
        </w:pict>
      </w:r>
    </w:p>
    <w:p w14:paraId="497F0D3C" w14:textId="77777777" w:rsidR="00BA68AD" w:rsidRPr="00BA68AD" w:rsidRDefault="00BA68AD" w:rsidP="00BA7EA9">
      <w:pPr>
        <w:spacing w:after="0"/>
        <w:rPr>
          <w:b/>
          <w:bCs/>
          <w:lang w:val="en-CA"/>
        </w:rPr>
      </w:pPr>
      <w:r w:rsidRPr="00BA68AD">
        <w:rPr>
          <w:b/>
          <w:bCs/>
          <w:lang w:val="en-CA"/>
        </w:rPr>
        <w:t>Key Capabilities</w:t>
      </w:r>
    </w:p>
    <w:p w14:paraId="2A2B919D" w14:textId="77777777" w:rsidR="00BA68AD" w:rsidRPr="00BA68AD" w:rsidRDefault="00BA68AD" w:rsidP="00BA7EA9">
      <w:pPr>
        <w:numPr>
          <w:ilvl w:val="0"/>
          <w:numId w:val="87"/>
        </w:numPr>
        <w:spacing w:after="0"/>
        <w:rPr>
          <w:lang w:val="en-CA"/>
        </w:rPr>
      </w:pPr>
      <w:r w:rsidRPr="00BA68AD">
        <w:rPr>
          <w:b/>
          <w:bCs/>
          <w:lang w:val="en-CA"/>
        </w:rPr>
        <w:t>User Management</w:t>
      </w:r>
      <w:r w:rsidRPr="00BA68AD">
        <w:rPr>
          <w:lang w:val="en-CA"/>
        </w:rPr>
        <w:t>: Add or remove content authors</w:t>
      </w:r>
    </w:p>
    <w:p w14:paraId="647DED34" w14:textId="77777777" w:rsidR="00BA68AD" w:rsidRPr="00BA68AD" w:rsidRDefault="00BA68AD" w:rsidP="00BA7EA9">
      <w:pPr>
        <w:numPr>
          <w:ilvl w:val="0"/>
          <w:numId w:val="87"/>
        </w:numPr>
        <w:spacing w:after="0"/>
        <w:rPr>
          <w:lang w:val="en-CA"/>
        </w:rPr>
      </w:pPr>
      <w:r w:rsidRPr="00BA68AD">
        <w:rPr>
          <w:b/>
          <w:bCs/>
          <w:lang w:val="en-CA"/>
        </w:rPr>
        <w:t>Content Management</w:t>
      </w:r>
      <w:r w:rsidRPr="00BA68AD">
        <w:rPr>
          <w:lang w:val="en-CA"/>
        </w:rPr>
        <w:t>: Create, publish, or draft posts</w:t>
      </w:r>
    </w:p>
    <w:p w14:paraId="4E01D46F" w14:textId="77777777" w:rsidR="00BA68AD" w:rsidRPr="00BA68AD" w:rsidRDefault="00BA68AD" w:rsidP="00BA7EA9">
      <w:pPr>
        <w:numPr>
          <w:ilvl w:val="0"/>
          <w:numId w:val="87"/>
        </w:numPr>
        <w:spacing w:after="0"/>
        <w:rPr>
          <w:lang w:val="en-CA"/>
        </w:rPr>
      </w:pPr>
      <w:r w:rsidRPr="00BA68AD">
        <w:rPr>
          <w:b/>
          <w:bCs/>
          <w:lang w:val="en-CA"/>
        </w:rPr>
        <w:t>Visibility Control</w:t>
      </w:r>
      <w:r w:rsidRPr="00BA68AD">
        <w:rPr>
          <w:lang w:val="en-CA"/>
        </w:rPr>
        <w:t>: Decide when content is published</w:t>
      </w:r>
    </w:p>
    <w:p w14:paraId="373F796C" w14:textId="77777777" w:rsidR="00BA68AD" w:rsidRPr="00BA68AD" w:rsidRDefault="00BA68AD" w:rsidP="00BA7EA9">
      <w:pPr>
        <w:numPr>
          <w:ilvl w:val="0"/>
          <w:numId w:val="87"/>
        </w:numPr>
        <w:spacing w:after="0"/>
        <w:rPr>
          <w:lang w:val="en-CA"/>
        </w:rPr>
      </w:pPr>
      <w:r w:rsidRPr="00BA68AD">
        <w:rPr>
          <w:b/>
          <w:bCs/>
          <w:lang w:val="en-CA"/>
        </w:rPr>
        <w:t>Monitoring</w:t>
      </w:r>
      <w:r w:rsidRPr="00BA68AD">
        <w:rPr>
          <w:lang w:val="en-CA"/>
        </w:rPr>
        <w:t>: View usage statistics instantly</w:t>
      </w:r>
    </w:p>
    <w:p w14:paraId="1921E892" w14:textId="77777777" w:rsidR="00BA68AD" w:rsidRPr="00BA68AD" w:rsidRDefault="00BA68AD" w:rsidP="00BA7EA9">
      <w:pPr>
        <w:spacing w:after="0"/>
        <w:rPr>
          <w:lang w:val="en-CA"/>
        </w:rPr>
      </w:pPr>
      <w:r w:rsidRPr="00BA68AD">
        <w:rPr>
          <w:lang w:val="en-CA"/>
        </w:rPr>
        <w:pict w14:anchorId="76562A90">
          <v:rect id="_x0000_i1719" style="width:0;height:3pt" o:hralign="center" o:hrstd="t" o:hr="t" fillcolor="#a0a0a0" stroked="f"/>
        </w:pict>
      </w:r>
    </w:p>
    <w:p w14:paraId="44E3F5B1" w14:textId="77777777" w:rsidR="00BA68AD" w:rsidRPr="00BA68AD" w:rsidRDefault="00BA68AD" w:rsidP="00BA7EA9">
      <w:pPr>
        <w:spacing w:after="0"/>
        <w:rPr>
          <w:b/>
          <w:bCs/>
          <w:lang w:val="en-CA"/>
        </w:rPr>
      </w:pPr>
      <w:r w:rsidRPr="00BA68AD">
        <w:rPr>
          <w:b/>
          <w:bCs/>
          <w:lang w:val="en-CA"/>
        </w:rPr>
        <w:t>Intended Audience</w:t>
      </w:r>
    </w:p>
    <w:p w14:paraId="78555A2B" w14:textId="77777777" w:rsidR="00BA68AD" w:rsidRPr="00BA68AD" w:rsidRDefault="00BA68AD" w:rsidP="00BA7EA9">
      <w:pPr>
        <w:numPr>
          <w:ilvl w:val="0"/>
          <w:numId w:val="88"/>
        </w:numPr>
        <w:spacing w:after="0"/>
        <w:rPr>
          <w:lang w:val="en-CA"/>
        </w:rPr>
      </w:pPr>
      <w:r w:rsidRPr="00BA68AD">
        <w:rPr>
          <w:lang w:val="en-CA"/>
        </w:rPr>
        <w:t>Clients &amp; Executives</w:t>
      </w:r>
    </w:p>
    <w:p w14:paraId="7D711FC6" w14:textId="77777777" w:rsidR="00BA68AD" w:rsidRPr="00BA68AD" w:rsidRDefault="00BA68AD" w:rsidP="00BA7EA9">
      <w:pPr>
        <w:numPr>
          <w:ilvl w:val="0"/>
          <w:numId w:val="88"/>
        </w:numPr>
        <w:spacing w:after="0"/>
        <w:rPr>
          <w:lang w:val="en-CA"/>
        </w:rPr>
      </w:pPr>
      <w:r w:rsidRPr="00BA68AD">
        <w:rPr>
          <w:lang w:val="en-CA"/>
        </w:rPr>
        <w:t>Product Owners</w:t>
      </w:r>
    </w:p>
    <w:p w14:paraId="77DCEE61" w14:textId="77777777" w:rsidR="00BA68AD" w:rsidRPr="00BA68AD" w:rsidRDefault="00BA68AD" w:rsidP="00BA7EA9">
      <w:pPr>
        <w:numPr>
          <w:ilvl w:val="0"/>
          <w:numId w:val="88"/>
        </w:numPr>
        <w:spacing w:after="0"/>
        <w:rPr>
          <w:lang w:val="en-CA"/>
        </w:rPr>
      </w:pPr>
      <w:r w:rsidRPr="00BA68AD">
        <w:rPr>
          <w:lang w:val="en-CA"/>
        </w:rPr>
        <w:t>QA &amp; Test Teams</w:t>
      </w:r>
    </w:p>
    <w:p w14:paraId="71B1FE64" w14:textId="77777777" w:rsidR="00BA68AD" w:rsidRPr="00BA68AD" w:rsidRDefault="00BA68AD" w:rsidP="00BA7EA9">
      <w:pPr>
        <w:numPr>
          <w:ilvl w:val="0"/>
          <w:numId w:val="88"/>
        </w:numPr>
        <w:spacing w:after="0"/>
        <w:rPr>
          <w:lang w:val="en-CA"/>
        </w:rPr>
      </w:pPr>
      <w:r w:rsidRPr="00BA68AD">
        <w:rPr>
          <w:lang w:val="en-CA"/>
        </w:rPr>
        <w:t>Demonstration &amp; Training Purposes</w:t>
      </w:r>
    </w:p>
    <w:p w14:paraId="5479259B" w14:textId="77777777" w:rsidR="00BA68AD" w:rsidRPr="00BA68AD" w:rsidRDefault="00BA68AD" w:rsidP="00BA7EA9">
      <w:pPr>
        <w:spacing w:after="0"/>
        <w:rPr>
          <w:lang w:val="en-CA"/>
        </w:rPr>
      </w:pPr>
      <w:r w:rsidRPr="00BA68AD">
        <w:rPr>
          <w:lang w:val="en-CA"/>
        </w:rPr>
        <w:pict w14:anchorId="62ABC2CF">
          <v:rect id="_x0000_i1720" style="width:0;height:3pt" o:hralign="center" o:hrstd="t" o:hr="t" fillcolor="#a0a0a0" stroked="f"/>
        </w:pict>
      </w:r>
    </w:p>
    <w:p w14:paraId="46A49F13" w14:textId="77777777" w:rsidR="00BA68AD" w:rsidRPr="00BA68AD" w:rsidRDefault="00BA68AD" w:rsidP="00BA7EA9">
      <w:pPr>
        <w:spacing w:after="0"/>
        <w:rPr>
          <w:b/>
          <w:bCs/>
          <w:lang w:val="en-CA"/>
        </w:rPr>
      </w:pPr>
      <w:r w:rsidRPr="00BA68AD">
        <w:rPr>
          <w:b/>
          <w:bCs/>
          <w:lang w:val="en-CA"/>
        </w:rPr>
        <w:t>Value for Stakeholders</w:t>
      </w:r>
    </w:p>
    <w:p w14:paraId="347767BB" w14:textId="77777777" w:rsidR="00BA68AD" w:rsidRPr="00BA68AD" w:rsidRDefault="00BA68AD" w:rsidP="00BA7EA9">
      <w:pPr>
        <w:numPr>
          <w:ilvl w:val="0"/>
          <w:numId w:val="89"/>
        </w:numPr>
        <w:spacing w:after="0"/>
        <w:rPr>
          <w:lang w:val="en-CA"/>
        </w:rPr>
      </w:pPr>
      <w:r w:rsidRPr="00BA68AD">
        <w:rPr>
          <w:lang w:val="en-CA"/>
        </w:rPr>
        <w:t>Fast onboarding</w:t>
      </w:r>
    </w:p>
    <w:p w14:paraId="63D343E1" w14:textId="77777777" w:rsidR="00BA68AD" w:rsidRPr="00BA68AD" w:rsidRDefault="00BA68AD" w:rsidP="00BA7EA9">
      <w:pPr>
        <w:numPr>
          <w:ilvl w:val="0"/>
          <w:numId w:val="89"/>
        </w:numPr>
        <w:spacing w:after="0"/>
        <w:rPr>
          <w:lang w:val="en-CA"/>
        </w:rPr>
      </w:pPr>
      <w:r w:rsidRPr="00BA68AD">
        <w:rPr>
          <w:lang w:val="en-CA"/>
        </w:rPr>
        <w:t>Low learning curve</w:t>
      </w:r>
    </w:p>
    <w:p w14:paraId="3ADFEB80" w14:textId="77777777" w:rsidR="00BA68AD" w:rsidRPr="00BA68AD" w:rsidRDefault="00BA68AD" w:rsidP="00BA7EA9">
      <w:pPr>
        <w:numPr>
          <w:ilvl w:val="0"/>
          <w:numId w:val="89"/>
        </w:numPr>
        <w:spacing w:after="0"/>
        <w:rPr>
          <w:lang w:val="en-CA"/>
        </w:rPr>
      </w:pPr>
      <w:r w:rsidRPr="00BA68AD">
        <w:rPr>
          <w:lang w:val="en-CA"/>
        </w:rPr>
        <w:t>Ideal for validation and demos</w:t>
      </w:r>
    </w:p>
    <w:p w14:paraId="3B5A6265" w14:textId="77777777" w:rsidR="00BA68AD" w:rsidRPr="00BA68AD" w:rsidRDefault="00BA68AD" w:rsidP="00BA7EA9">
      <w:pPr>
        <w:numPr>
          <w:ilvl w:val="0"/>
          <w:numId w:val="89"/>
        </w:numPr>
        <w:spacing w:after="0"/>
        <w:rPr>
          <w:lang w:val="en-CA"/>
        </w:rPr>
      </w:pPr>
      <w:r w:rsidRPr="00BA68AD">
        <w:rPr>
          <w:lang w:val="en-CA"/>
        </w:rPr>
        <w:t>Easily extensible for future needs</w:t>
      </w:r>
    </w:p>
    <w:p w14:paraId="157D8ED1" w14:textId="77777777" w:rsidR="00BA68AD" w:rsidRPr="00BA68AD" w:rsidRDefault="00BA68AD" w:rsidP="00BA68AD">
      <w:pPr>
        <w:rPr>
          <w:lang w:val="en-CA"/>
        </w:rPr>
      </w:pPr>
      <w:r w:rsidRPr="00BA68AD">
        <w:rPr>
          <w:lang w:val="en-CA"/>
        </w:rPr>
        <w:pict w14:anchorId="725D59A3">
          <v:rect id="_x0000_i1721" style="width:0;height:3pt" o:hralign="center" o:hrstd="t" o:hr="t" fillcolor="#a0a0a0" stroked="f"/>
        </w:pict>
      </w:r>
    </w:p>
    <w:p w14:paraId="0CDC9E67" w14:textId="77777777" w:rsidR="00BA68AD" w:rsidRDefault="00BA68AD" w:rsidP="00BA68AD">
      <w:pPr>
        <w:rPr>
          <w:lang w:val="en-CA"/>
        </w:rPr>
      </w:pPr>
      <w:r w:rsidRPr="00BA68AD">
        <w:rPr>
          <w:b/>
          <w:bCs/>
          <w:lang w:val="en-CA"/>
        </w:rPr>
        <w:t>Status:</w:t>
      </w:r>
      <w:r w:rsidRPr="00BA68AD">
        <w:rPr>
          <w:lang w:val="en-CA"/>
        </w:rPr>
        <w:t> Prototype / Internal Tool</w:t>
      </w:r>
      <w:r w:rsidRPr="00BA68AD">
        <w:rPr>
          <w:lang w:val="en-CA"/>
        </w:rPr>
        <w:br/>
      </w:r>
      <w:r w:rsidRPr="00BA68AD">
        <w:rPr>
          <w:b/>
          <w:bCs/>
          <w:lang w:val="en-CA"/>
        </w:rPr>
        <w:t>Authentication:</w:t>
      </w:r>
      <w:r w:rsidRPr="00BA68AD">
        <w:rPr>
          <w:lang w:val="en-CA"/>
        </w:rPr>
        <w:t> Not enabled (can be added later)</w:t>
      </w:r>
    </w:p>
    <w:p w14:paraId="2A6198E4" w14:textId="77777777" w:rsidR="00BA68AD" w:rsidRDefault="00BA68AD" w:rsidP="00BA68AD">
      <w:pPr>
        <w:rPr>
          <w:lang w:val="en-CA"/>
        </w:rPr>
      </w:pPr>
    </w:p>
    <w:p w14:paraId="5577C740" w14:textId="227A5B77" w:rsidR="0037199A" w:rsidRDefault="0037199A" w:rsidP="0037199A">
      <w:pPr>
        <w:pStyle w:val="Heading1"/>
        <w:spacing w:before="0"/>
        <w:rPr>
          <w:lang w:val="en-CA"/>
        </w:rPr>
      </w:pPr>
      <w:bookmarkStart w:id="3" w:name="_Toc219499997"/>
      <w:r w:rsidRPr="0037199A">
        <w:rPr>
          <w:lang w:val="en-CA"/>
        </w:rPr>
        <w:t>Training Handout &amp; Demo Script</w:t>
      </w:r>
      <w:bookmarkEnd w:id="3"/>
    </w:p>
    <w:p w14:paraId="0401DD59" w14:textId="77777777" w:rsidR="0037199A" w:rsidRPr="0037199A" w:rsidRDefault="0037199A" w:rsidP="0037199A">
      <w:pPr>
        <w:spacing w:after="0"/>
        <w:rPr>
          <w:b/>
          <w:bCs/>
          <w:lang w:val="en-CA"/>
        </w:rPr>
      </w:pPr>
      <w:r w:rsidRPr="0037199A">
        <w:rPr>
          <w:b/>
          <w:bCs/>
          <w:lang w:val="en-CA"/>
        </w:rPr>
        <w:t>Objective</w:t>
      </w:r>
    </w:p>
    <w:p w14:paraId="56955D99" w14:textId="77777777" w:rsidR="0037199A" w:rsidRPr="0037199A" w:rsidRDefault="0037199A" w:rsidP="0037199A">
      <w:pPr>
        <w:spacing w:after="0"/>
        <w:rPr>
          <w:lang w:val="en-CA"/>
        </w:rPr>
      </w:pPr>
      <w:r w:rsidRPr="0037199A">
        <w:rPr>
          <w:lang w:val="en-CA"/>
        </w:rPr>
        <w:t>Demonstrate the full usage of the platform in under 15 minutes.</w:t>
      </w:r>
    </w:p>
    <w:p w14:paraId="3B348E40" w14:textId="77777777" w:rsidR="0037199A" w:rsidRPr="0037199A" w:rsidRDefault="0037199A" w:rsidP="0037199A">
      <w:pPr>
        <w:spacing w:after="0"/>
        <w:rPr>
          <w:lang w:val="en-CA"/>
        </w:rPr>
      </w:pPr>
      <w:r w:rsidRPr="0037199A">
        <w:rPr>
          <w:lang w:val="en-CA"/>
        </w:rPr>
        <w:pict w14:anchorId="27C87AD2">
          <v:rect id="_x0000_i1820" style="width:0;height:3pt" o:hralign="center" o:hrstd="t" o:hr="t" fillcolor="#a0a0a0" stroked="f"/>
        </w:pict>
      </w:r>
    </w:p>
    <w:p w14:paraId="6A41F4A8" w14:textId="77777777" w:rsidR="0037199A" w:rsidRPr="0037199A" w:rsidRDefault="0037199A" w:rsidP="0037199A">
      <w:pPr>
        <w:spacing w:after="0"/>
        <w:rPr>
          <w:b/>
          <w:bCs/>
          <w:lang w:val="en-CA"/>
        </w:rPr>
      </w:pPr>
      <w:r w:rsidRPr="0037199A">
        <w:rPr>
          <w:b/>
          <w:bCs/>
          <w:lang w:val="en-CA"/>
        </w:rPr>
        <w:t>Demo Flow (Suggested)</w:t>
      </w:r>
    </w:p>
    <w:p w14:paraId="7F53AED7" w14:textId="77777777" w:rsidR="0037199A" w:rsidRPr="0037199A" w:rsidRDefault="0037199A" w:rsidP="0037199A">
      <w:pPr>
        <w:spacing w:after="0"/>
        <w:rPr>
          <w:b/>
          <w:bCs/>
          <w:lang w:val="en-CA"/>
        </w:rPr>
      </w:pPr>
      <w:r w:rsidRPr="0037199A">
        <w:rPr>
          <w:b/>
          <w:bCs/>
          <w:lang w:val="en-CA"/>
        </w:rPr>
        <w:t>Step 1 – Open the Platform</w:t>
      </w:r>
    </w:p>
    <w:p w14:paraId="486757D4" w14:textId="77777777" w:rsidR="0037199A" w:rsidRPr="0037199A" w:rsidRDefault="0037199A" w:rsidP="0037199A">
      <w:pPr>
        <w:numPr>
          <w:ilvl w:val="0"/>
          <w:numId w:val="90"/>
        </w:numPr>
        <w:spacing w:after="0"/>
        <w:rPr>
          <w:lang w:val="en-CA"/>
        </w:rPr>
      </w:pPr>
      <w:r w:rsidRPr="0037199A">
        <w:rPr>
          <w:lang w:val="en-CA"/>
        </w:rPr>
        <w:t>Open the admin interface in the browser</w:t>
      </w:r>
    </w:p>
    <w:p w14:paraId="3FA1453E" w14:textId="77777777" w:rsidR="0037199A" w:rsidRPr="0037199A" w:rsidRDefault="0037199A" w:rsidP="0037199A">
      <w:pPr>
        <w:numPr>
          <w:ilvl w:val="0"/>
          <w:numId w:val="90"/>
        </w:numPr>
        <w:spacing w:after="0"/>
        <w:rPr>
          <w:lang w:val="en-CA"/>
        </w:rPr>
      </w:pPr>
      <w:r w:rsidRPr="0037199A">
        <w:rPr>
          <w:lang w:val="en-CA"/>
        </w:rPr>
        <w:t>Point out the three main tabs:</w:t>
      </w:r>
    </w:p>
    <w:p w14:paraId="28EA4493" w14:textId="77777777" w:rsidR="0037199A" w:rsidRPr="0037199A" w:rsidRDefault="0037199A" w:rsidP="0037199A">
      <w:pPr>
        <w:numPr>
          <w:ilvl w:val="1"/>
          <w:numId w:val="90"/>
        </w:numPr>
        <w:spacing w:after="0"/>
        <w:rPr>
          <w:lang w:val="en-CA"/>
        </w:rPr>
      </w:pPr>
      <w:r w:rsidRPr="0037199A">
        <w:rPr>
          <w:lang w:val="en-CA"/>
        </w:rPr>
        <w:t>Statistics</w:t>
      </w:r>
    </w:p>
    <w:p w14:paraId="3E558834" w14:textId="77777777" w:rsidR="0037199A" w:rsidRPr="0037199A" w:rsidRDefault="0037199A" w:rsidP="0037199A">
      <w:pPr>
        <w:numPr>
          <w:ilvl w:val="1"/>
          <w:numId w:val="90"/>
        </w:numPr>
        <w:spacing w:after="0"/>
        <w:rPr>
          <w:lang w:val="en-CA"/>
        </w:rPr>
      </w:pPr>
      <w:r w:rsidRPr="0037199A">
        <w:rPr>
          <w:lang w:val="en-CA"/>
        </w:rPr>
        <w:t>Users</w:t>
      </w:r>
    </w:p>
    <w:p w14:paraId="725713B2" w14:textId="77777777" w:rsidR="0037199A" w:rsidRPr="0037199A" w:rsidRDefault="0037199A" w:rsidP="0037199A">
      <w:pPr>
        <w:numPr>
          <w:ilvl w:val="1"/>
          <w:numId w:val="90"/>
        </w:numPr>
        <w:spacing w:after="0"/>
        <w:rPr>
          <w:lang w:val="en-CA"/>
        </w:rPr>
      </w:pPr>
      <w:r w:rsidRPr="0037199A">
        <w:rPr>
          <w:lang w:val="en-CA"/>
        </w:rPr>
        <w:t>Posts</w:t>
      </w:r>
    </w:p>
    <w:p w14:paraId="119B8795" w14:textId="77777777" w:rsidR="0037199A" w:rsidRPr="0037199A" w:rsidRDefault="0037199A" w:rsidP="0037199A">
      <w:pPr>
        <w:spacing w:after="0"/>
        <w:rPr>
          <w:lang w:val="en-CA"/>
        </w:rPr>
      </w:pPr>
      <w:r w:rsidRPr="0037199A">
        <w:rPr>
          <w:lang w:val="en-CA"/>
        </w:rPr>
        <w:pict w14:anchorId="511C85DC">
          <v:rect id="_x0000_i1821" style="width:0;height:3pt" o:hralign="center" o:hrstd="t" o:hr="t" fillcolor="#a0a0a0" stroked="f"/>
        </w:pict>
      </w:r>
    </w:p>
    <w:p w14:paraId="16AD129C" w14:textId="77777777" w:rsidR="0037199A" w:rsidRPr="0037199A" w:rsidRDefault="0037199A" w:rsidP="0037199A">
      <w:pPr>
        <w:spacing w:after="0"/>
        <w:rPr>
          <w:b/>
          <w:bCs/>
          <w:lang w:val="en-CA"/>
        </w:rPr>
      </w:pPr>
      <w:r w:rsidRPr="0037199A">
        <w:rPr>
          <w:b/>
          <w:bCs/>
          <w:lang w:val="en-CA"/>
        </w:rPr>
        <w:t>Step 2 – Statistics Tab</w:t>
      </w:r>
    </w:p>
    <w:p w14:paraId="08AF95FC" w14:textId="77777777" w:rsidR="0037199A" w:rsidRPr="0037199A" w:rsidRDefault="0037199A" w:rsidP="0037199A">
      <w:pPr>
        <w:numPr>
          <w:ilvl w:val="0"/>
          <w:numId w:val="91"/>
        </w:numPr>
        <w:spacing w:after="0"/>
        <w:rPr>
          <w:lang w:val="en-CA"/>
        </w:rPr>
      </w:pPr>
      <w:r w:rsidRPr="0037199A">
        <w:rPr>
          <w:lang w:val="en-CA"/>
        </w:rPr>
        <w:t>Show current numbers</w:t>
      </w:r>
    </w:p>
    <w:p w14:paraId="53199792" w14:textId="77777777" w:rsidR="0037199A" w:rsidRPr="0037199A" w:rsidRDefault="0037199A" w:rsidP="0037199A">
      <w:pPr>
        <w:numPr>
          <w:ilvl w:val="0"/>
          <w:numId w:val="91"/>
        </w:numPr>
        <w:spacing w:after="0"/>
        <w:rPr>
          <w:lang w:val="en-CA"/>
        </w:rPr>
      </w:pPr>
      <w:r w:rsidRPr="0037199A">
        <w:rPr>
          <w:lang w:val="en-CA"/>
        </w:rPr>
        <w:t>Explain this is a real-time overview</w:t>
      </w:r>
    </w:p>
    <w:p w14:paraId="17D8B0A1" w14:textId="77777777" w:rsidR="0037199A" w:rsidRPr="0037199A" w:rsidRDefault="0037199A" w:rsidP="0037199A">
      <w:pPr>
        <w:numPr>
          <w:ilvl w:val="0"/>
          <w:numId w:val="91"/>
        </w:numPr>
        <w:spacing w:after="0"/>
        <w:rPr>
          <w:lang w:val="en-CA"/>
        </w:rPr>
      </w:pPr>
      <w:r w:rsidRPr="0037199A">
        <w:rPr>
          <w:lang w:val="en-CA"/>
        </w:rPr>
        <w:t>Click "Refresh"</w:t>
      </w:r>
    </w:p>
    <w:p w14:paraId="6EFCDC3D" w14:textId="77777777" w:rsidR="0037199A" w:rsidRPr="0037199A" w:rsidRDefault="0037199A" w:rsidP="0037199A">
      <w:pPr>
        <w:spacing w:after="0"/>
        <w:rPr>
          <w:lang w:val="en-CA"/>
        </w:rPr>
      </w:pPr>
      <w:r w:rsidRPr="0037199A">
        <w:rPr>
          <w:lang w:val="en-CA"/>
        </w:rPr>
        <w:t>Talking Point:</w:t>
      </w:r>
    </w:p>
    <w:p w14:paraId="759A027F" w14:textId="77777777" w:rsidR="0037199A" w:rsidRPr="0037199A" w:rsidRDefault="0037199A" w:rsidP="0037199A">
      <w:pPr>
        <w:spacing w:after="0"/>
        <w:rPr>
          <w:lang w:val="en-CA"/>
        </w:rPr>
      </w:pPr>
      <w:r w:rsidRPr="0037199A">
        <w:rPr>
          <w:lang w:val="en-CA"/>
        </w:rPr>
        <w:t>“This gives a quick snapshot of platform activity.”</w:t>
      </w:r>
    </w:p>
    <w:p w14:paraId="305EC989" w14:textId="77777777" w:rsidR="0037199A" w:rsidRPr="0037199A" w:rsidRDefault="0037199A" w:rsidP="0037199A">
      <w:pPr>
        <w:spacing w:after="0"/>
        <w:rPr>
          <w:lang w:val="en-CA"/>
        </w:rPr>
      </w:pPr>
      <w:r w:rsidRPr="0037199A">
        <w:rPr>
          <w:lang w:val="en-CA"/>
        </w:rPr>
        <w:pict w14:anchorId="4E4822E9">
          <v:rect id="_x0000_i1822" style="width:0;height:3pt" o:hralign="center" o:hrstd="t" o:hr="t" fillcolor="#a0a0a0" stroked="f"/>
        </w:pict>
      </w:r>
    </w:p>
    <w:p w14:paraId="3F6648F0" w14:textId="77777777" w:rsidR="0037199A" w:rsidRPr="0037199A" w:rsidRDefault="0037199A" w:rsidP="0037199A">
      <w:pPr>
        <w:spacing w:after="0"/>
        <w:rPr>
          <w:b/>
          <w:bCs/>
          <w:lang w:val="en-CA"/>
        </w:rPr>
      </w:pPr>
      <w:r w:rsidRPr="0037199A">
        <w:rPr>
          <w:b/>
          <w:bCs/>
          <w:lang w:val="en-CA"/>
        </w:rPr>
        <w:t>Step 3 – Create a User</w:t>
      </w:r>
    </w:p>
    <w:p w14:paraId="5208F38E" w14:textId="77777777" w:rsidR="0037199A" w:rsidRPr="0037199A" w:rsidRDefault="0037199A" w:rsidP="0037199A">
      <w:pPr>
        <w:numPr>
          <w:ilvl w:val="0"/>
          <w:numId w:val="92"/>
        </w:numPr>
        <w:spacing w:after="0"/>
        <w:rPr>
          <w:lang w:val="en-CA"/>
        </w:rPr>
      </w:pPr>
      <w:r w:rsidRPr="0037199A">
        <w:rPr>
          <w:lang w:val="en-CA"/>
        </w:rPr>
        <w:t>Go to </w:t>
      </w:r>
      <w:r w:rsidRPr="0037199A">
        <w:rPr>
          <w:b/>
          <w:bCs/>
          <w:lang w:val="en-CA"/>
        </w:rPr>
        <w:t>Users</w:t>
      </w:r>
    </w:p>
    <w:p w14:paraId="3C747CA8" w14:textId="77777777" w:rsidR="0037199A" w:rsidRPr="0037199A" w:rsidRDefault="0037199A" w:rsidP="0037199A">
      <w:pPr>
        <w:numPr>
          <w:ilvl w:val="0"/>
          <w:numId w:val="92"/>
        </w:numPr>
        <w:spacing w:after="0"/>
        <w:rPr>
          <w:lang w:val="en-CA"/>
        </w:rPr>
      </w:pPr>
      <w:r w:rsidRPr="0037199A">
        <w:rPr>
          <w:lang w:val="en-CA"/>
        </w:rPr>
        <w:t>Create a new user</w:t>
      </w:r>
    </w:p>
    <w:p w14:paraId="5BDF0C5A" w14:textId="77777777" w:rsidR="0037199A" w:rsidRPr="0037199A" w:rsidRDefault="0037199A" w:rsidP="0037199A">
      <w:pPr>
        <w:spacing w:after="0"/>
        <w:rPr>
          <w:lang w:val="en-CA"/>
        </w:rPr>
      </w:pPr>
      <w:r w:rsidRPr="0037199A">
        <w:rPr>
          <w:lang w:val="en-CA"/>
        </w:rPr>
        <w:t>Talking Point:</w:t>
      </w:r>
    </w:p>
    <w:p w14:paraId="16E9B1F0" w14:textId="77777777" w:rsidR="0037199A" w:rsidRPr="0037199A" w:rsidRDefault="0037199A" w:rsidP="0037199A">
      <w:pPr>
        <w:spacing w:after="0"/>
        <w:rPr>
          <w:lang w:val="en-CA"/>
        </w:rPr>
      </w:pPr>
      <w:r w:rsidRPr="0037199A">
        <w:rPr>
          <w:lang w:val="en-CA"/>
        </w:rPr>
        <w:t>“Users represent authors of blog posts.”</w:t>
      </w:r>
    </w:p>
    <w:p w14:paraId="1E5C047A" w14:textId="77777777" w:rsidR="0037199A" w:rsidRPr="0037199A" w:rsidRDefault="0037199A" w:rsidP="0037199A">
      <w:pPr>
        <w:spacing w:after="0"/>
        <w:rPr>
          <w:lang w:val="en-CA"/>
        </w:rPr>
      </w:pPr>
      <w:r w:rsidRPr="0037199A">
        <w:rPr>
          <w:lang w:val="en-CA"/>
        </w:rPr>
        <w:pict w14:anchorId="40702441">
          <v:rect id="_x0000_i1823" style="width:0;height:3pt" o:hralign="center" o:hrstd="t" o:hr="t" fillcolor="#a0a0a0" stroked="f"/>
        </w:pict>
      </w:r>
    </w:p>
    <w:p w14:paraId="4B249051" w14:textId="77777777" w:rsidR="0037199A" w:rsidRPr="0037199A" w:rsidRDefault="0037199A" w:rsidP="0037199A">
      <w:pPr>
        <w:spacing w:after="0"/>
        <w:rPr>
          <w:b/>
          <w:bCs/>
          <w:lang w:val="en-CA"/>
        </w:rPr>
      </w:pPr>
      <w:r w:rsidRPr="0037199A">
        <w:rPr>
          <w:b/>
          <w:bCs/>
          <w:lang w:val="en-CA"/>
        </w:rPr>
        <w:t>Step 4 – Create a Post</w:t>
      </w:r>
    </w:p>
    <w:p w14:paraId="54C13EA7" w14:textId="77777777" w:rsidR="0037199A" w:rsidRPr="0037199A" w:rsidRDefault="0037199A" w:rsidP="0037199A">
      <w:pPr>
        <w:numPr>
          <w:ilvl w:val="0"/>
          <w:numId w:val="93"/>
        </w:numPr>
        <w:spacing w:after="0"/>
        <w:rPr>
          <w:lang w:val="en-CA"/>
        </w:rPr>
      </w:pPr>
      <w:r w:rsidRPr="0037199A">
        <w:rPr>
          <w:lang w:val="en-CA"/>
        </w:rPr>
        <w:t>Go to </w:t>
      </w:r>
      <w:r w:rsidRPr="0037199A">
        <w:rPr>
          <w:b/>
          <w:bCs/>
          <w:lang w:val="en-CA"/>
        </w:rPr>
        <w:t>Posts</w:t>
      </w:r>
    </w:p>
    <w:p w14:paraId="148D7499" w14:textId="77777777" w:rsidR="0037199A" w:rsidRPr="0037199A" w:rsidRDefault="0037199A" w:rsidP="0037199A">
      <w:pPr>
        <w:numPr>
          <w:ilvl w:val="0"/>
          <w:numId w:val="93"/>
        </w:numPr>
        <w:spacing w:after="0"/>
        <w:rPr>
          <w:lang w:val="en-CA"/>
        </w:rPr>
      </w:pPr>
      <w:r w:rsidRPr="0037199A">
        <w:rPr>
          <w:lang w:val="en-CA"/>
        </w:rPr>
        <w:t>Select the user</w:t>
      </w:r>
    </w:p>
    <w:p w14:paraId="11BEC297" w14:textId="77777777" w:rsidR="0037199A" w:rsidRPr="0037199A" w:rsidRDefault="0037199A" w:rsidP="0037199A">
      <w:pPr>
        <w:numPr>
          <w:ilvl w:val="0"/>
          <w:numId w:val="93"/>
        </w:numPr>
        <w:spacing w:after="0"/>
        <w:rPr>
          <w:lang w:val="en-CA"/>
        </w:rPr>
      </w:pPr>
      <w:r w:rsidRPr="0037199A">
        <w:rPr>
          <w:lang w:val="en-CA"/>
        </w:rPr>
        <w:t>Create a draft post</w:t>
      </w:r>
    </w:p>
    <w:p w14:paraId="5E3BC663" w14:textId="77777777" w:rsidR="0037199A" w:rsidRPr="0037199A" w:rsidRDefault="0037199A" w:rsidP="0037199A">
      <w:pPr>
        <w:numPr>
          <w:ilvl w:val="0"/>
          <w:numId w:val="93"/>
        </w:numPr>
        <w:spacing w:after="0"/>
        <w:rPr>
          <w:lang w:val="en-CA"/>
        </w:rPr>
      </w:pPr>
      <w:r w:rsidRPr="0037199A">
        <w:rPr>
          <w:lang w:val="en-CA"/>
        </w:rPr>
        <w:t>Create a published post</w:t>
      </w:r>
    </w:p>
    <w:p w14:paraId="3636B243" w14:textId="77777777" w:rsidR="0037199A" w:rsidRPr="0037199A" w:rsidRDefault="0037199A" w:rsidP="0037199A">
      <w:pPr>
        <w:spacing w:after="0"/>
        <w:rPr>
          <w:lang w:val="en-CA"/>
        </w:rPr>
      </w:pPr>
      <w:r w:rsidRPr="0037199A">
        <w:rPr>
          <w:lang w:val="en-CA"/>
        </w:rPr>
        <w:t>Talking Point:</w:t>
      </w:r>
    </w:p>
    <w:p w14:paraId="6B617633" w14:textId="77777777" w:rsidR="0037199A" w:rsidRPr="0037199A" w:rsidRDefault="0037199A" w:rsidP="0037199A">
      <w:pPr>
        <w:spacing w:after="0"/>
        <w:rPr>
          <w:lang w:val="en-CA"/>
        </w:rPr>
      </w:pPr>
      <w:r w:rsidRPr="0037199A">
        <w:rPr>
          <w:lang w:val="en-CA"/>
        </w:rPr>
        <w:t>“Posts can be reviewed as drafts before publishing.”</w:t>
      </w:r>
    </w:p>
    <w:p w14:paraId="150075C5" w14:textId="77777777" w:rsidR="0037199A" w:rsidRPr="0037199A" w:rsidRDefault="0037199A" w:rsidP="0037199A">
      <w:pPr>
        <w:spacing w:after="0"/>
        <w:rPr>
          <w:lang w:val="en-CA"/>
        </w:rPr>
      </w:pPr>
      <w:r w:rsidRPr="0037199A">
        <w:rPr>
          <w:lang w:val="en-CA"/>
        </w:rPr>
        <w:pict w14:anchorId="292BA2C3">
          <v:rect id="_x0000_i1824" style="width:0;height:3pt" o:hralign="center" o:hrstd="t" o:hr="t" fillcolor="#a0a0a0" stroked="f"/>
        </w:pict>
      </w:r>
    </w:p>
    <w:p w14:paraId="4DB2C821" w14:textId="77777777" w:rsidR="0037199A" w:rsidRPr="0037199A" w:rsidRDefault="0037199A" w:rsidP="0037199A">
      <w:pPr>
        <w:spacing w:after="0"/>
        <w:rPr>
          <w:b/>
          <w:bCs/>
          <w:lang w:val="en-CA"/>
        </w:rPr>
      </w:pPr>
      <w:r w:rsidRPr="0037199A">
        <w:rPr>
          <w:b/>
          <w:bCs/>
          <w:lang w:val="en-CA"/>
        </w:rPr>
        <w:t>Step 5 – Review Results</w:t>
      </w:r>
    </w:p>
    <w:p w14:paraId="5EB4715A" w14:textId="77777777" w:rsidR="0037199A" w:rsidRPr="0037199A" w:rsidRDefault="0037199A" w:rsidP="0037199A">
      <w:pPr>
        <w:numPr>
          <w:ilvl w:val="0"/>
          <w:numId w:val="94"/>
        </w:numPr>
        <w:spacing w:after="0"/>
        <w:rPr>
          <w:lang w:val="en-CA"/>
        </w:rPr>
      </w:pPr>
      <w:r w:rsidRPr="0037199A">
        <w:rPr>
          <w:lang w:val="en-CA"/>
        </w:rPr>
        <w:t>Return to Statistics</w:t>
      </w:r>
    </w:p>
    <w:p w14:paraId="4B6D81F4" w14:textId="77777777" w:rsidR="0037199A" w:rsidRPr="0037199A" w:rsidRDefault="0037199A" w:rsidP="0037199A">
      <w:pPr>
        <w:numPr>
          <w:ilvl w:val="0"/>
          <w:numId w:val="94"/>
        </w:numPr>
        <w:spacing w:after="0"/>
        <w:rPr>
          <w:lang w:val="en-CA"/>
        </w:rPr>
      </w:pPr>
      <w:r w:rsidRPr="0037199A">
        <w:rPr>
          <w:lang w:val="en-CA"/>
        </w:rPr>
        <w:t>Confirm numbers changed</w:t>
      </w:r>
    </w:p>
    <w:p w14:paraId="431F5BEF" w14:textId="77777777" w:rsidR="0037199A" w:rsidRPr="0037199A" w:rsidRDefault="0037199A" w:rsidP="0037199A">
      <w:pPr>
        <w:spacing w:after="0"/>
        <w:rPr>
          <w:lang w:val="en-CA"/>
        </w:rPr>
      </w:pPr>
      <w:r w:rsidRPr="0037199A">
        <w:rPr>
          <w:lang w:val="en-CA"/>
        </w:rPr>
        <w:pict w14:anchorId="0A0FE1D1">
          <v:rect id="_x0000_i1825" style="width:0;height:3pt" o:hralign="center" o:hrstd="t" o:hr="t" fillcolor="#a0a0a0" stroked="f"/>
        </w:pict>
      </w:r>
    </w:p>
    <w:p w14:paraId="2516C80D" w14:textId="77777777" w:rsidR="0037199A" w:rsidRPr="0037199A" w:rsidRDefault="0037199A" w:rsidP="0037199A">
      <w:pPr>
        <w:spacing w:after="0"/>
        <w:rPr>
          <w:b/>
          <w:bCs/>
          <w:lang w:val="en-CA"/>
        </w:rPr>
      </w:pPr>
      <w:r w:rsidRPr="0037199A">
        <w:rPr>
          <w:b/>
          <w:bCs/>
          <w:lang w:val="en-CA"/>
        </w:rPr>
        <w:t>Key Messages to Emphasize</w:t>
      </w:r>
    </w:p>
    <w:p w14:paraId="76056799" w14:textId="77777777" w:rsidR="0037199A" w:rsidRPr="0037199A" w:rsidRDefault="0037199A" w:rsidP="0037199A">
      <w:pPr>
        <w:numPr>
          <w:ilvl w:val="0"/>
          <w:numId w:val="95"/>
        </w:numPr>
        <w:spacing w:after="0"/>
        <w:rPr>
          <w:lang w:val="en-CA"/>
        </w:rPr>
      </w:pPr>
      <w:r w:rsidRPr="0037199A">
        <w:rPr>
          <w:lang w:val="en-CA"/>
        </w:rPr>
        <w:t>Very easy to use</w:t>
      </w:r>
    </w:p>
    <w:p w14:paraId="4864405C" w14:textId="77777777" w:rsidR="0037199A" w:rsidRPr="0037199A" w:rsidRDefault="0037199A" w:rsidP="0037199A">
      <w:pPr>
        <w:numPr>
          <w:ilvl w:val="0"/>
          <w:numId w:val="95"/>
        </w:numPr>
        <w:spacing w:after="0"/>
        <w:rPr>
          <w:lang w:val="en-CA"/>
        </w:rPr>
      </w:pPr>
      <w:r w:rsidRPr="0037199A">
        <w:rPr>
          <w:lang w:val="en-CA"/>
        </w:rPr>
        <w:t>No technical skills required</w:t>
      </w:r>
    </w:p>
    <w:p w14:paraId="4905D2ED" w14:textId="77777777" w:rsidR="0037199A" w:rsidRPr="0037199A" w:rsidRDefault="0037199A" w:rsidP="0037199A">
      <w:pPr>
        <w:numPr>
          <w:ilvl w:val="0"/>
          <w:numId w:val="95"/>
        </w:numPr>
        <w:spacing w:after="0"/>
        <w:rPr>
          <w:lang w:val="en-CA"/>
        </w:rPr>
      </w:pPr>
      <w:r w:rsidRPr="0037199A">
        <w:rPr>
          <w:lang w:val="en-CA"/>
        </w:rPr>
        <w:t>Ideal for demos and testing workflows</w:t>
      </w:r>
    </w:p>
    <w:p w14:paraId="7E69ADE9" w14:textId="77777777" w:rsidR="0037199A" w:rsidRDefault="0037199A" w:rsidP="0037199A">
      <w:pPr>
        <w:spacing w:after="0"/>
        <w:rPr>
          <w:lang w:val="en-CA"/>
        </w:rPr>
      </w:pPr>
    </w:p>
    <w:p w14:paraId="52296BF0" w14:textId="77777777" w:rsidR="00536D0F" w:rsidRDefault="00536D0F" w:rsidP="00536D0F">
      <w:pPr>
        <w:pStyle w:val="Heading1"/>
        <w:rPr>
          <w:lang w:val="en-CA"/>
        </w:rPr>
      </w:pPr>
      <w:bookmarkStart w:id="4" w:name="_Toc219499998"/>
      <w:r w:rsidRPr="0037199A">
        <w:rPr>
          <w:lang w:val="en-CA"/>
        </w:rPr>
        <w:t>Mock</w:t>
      </w:r>
      <w:r>
        <w:rPr>
          <w:lang w:val="en-CA"/>
        </w:rPr>
        <w:t>s</w:t>
      </w:r>
      <w:r w:rsidRPr="0037199A">
        <w:rPr>
          <w:lang w:val="en-CA"/>
        </w:rPr>
        <w:t xml:space="preserve"> </w:t>
      </w:r>
      <w:r>
        <w:rPr>
          <w:lang w:val="en-CA"/>
        </w:rPr>
        <w:t xml:space="preserve">Interface </w:t>
      </w:r>
      <w:r w:rsidRPr="0037199A">
        <w:rPr>
          <w:lang w:val="en-CA"/>
        </w:rPr>
        <w:t>&amp; Annotation Guide</w:t>
      </w:r>
      <w:bookmarkEnd w:id="4"/>
      <w:r w:rsidRPr="0037199A">
        <w:rPr>
          <w:lang w:val="en-CA"/>
        </w:rPr>
        <w:t xml:space="preserve"> </w:t>
      </w:r>
    </w:p>
    <w:p w14:paraId="1A1EC5D5" w14:textId="77777777" w:rsidR="00536D0F" w:rsidRPr="0037199A" w:rsidRDefault="00536D0F" w:rsidP="00536D0F">
      <w:pPr>
        <w:spacing w:after="0"/>
        <w:rPr>
          <w:b/>
          <w:bCs/>
          <w:lang w:val="en-CA"/>
        </w:rPr>
      </w:pPr>
    </w:p>
    <w:p w14:paraId="29984895" w14:textId="77777777" w:rsidR="00536D0F" w:rsidRPr="0037199A" w:rsidRDefault="00536D0F" w:rsidP="00536D0F">
      <w:pPr>
        <w:spacing w:after="0"/>
        <w:rPr>
          <w:lang w:val="en-CA"/>
        </w:rPr>
      </w:pPr>
      <w:r w:rsidRPr="0037199A">
        <w:rPr>
          <w:lang w:val="en-CA"/>
        </w:rPr>
        <w:t xml:space="preserve">Mocks </w:t>
      </w:r>
      <w:r>
        <w:rPr>
          <w:lang w:val="en-CA"/>
        </w:rPr>
        <w:t>have been generated from the code</w:t>
      </w:r>
      <w:r w:rsidRPr="0037199A">
        <w:rPr>
          <w:lang w:val="en-CA"/>
        </w:rPr>
        <w:t>.</w:t>
      </w:r>
    </w:p>
    <w:p w14:paraId="52254B8D" w14:textId="77777777" w:rsidR="00536D0F" w:rsidRPr="0037199A" w:rsidRDefault="00536D0F" w:rsidP="00536D0F">
      <w:pPr>
        <w:spacing w:after="0"/>
        <w:rPr>
          <w:b/>
          <w:bCs/>
          <w:lang w:val="en-CA"/>
        </w:rPr>
      </w:pPr>
      <w:r w:rsidRPr="0037199A">
        <w:rPr>
          <w:b/>
          <w:bCs/>
          <w:lang w:val="en-CA"/>
        </w:rPr>
        <w:t>Mock 1 – Home / Statistics</w:t>
      </w:r>
    </w:p>
    <w:p w14:paraId="7BD04EBD" w14:textId="77777777" w:rsidR="00536D0F" w:rsidRPr="0037199A" w:rsidRDefault="00536D0F" w:rsidP="00536D0F">
      <w:pPr>
        <w:spacing w:after="0"/>
        <w:rPr>
          <w:lang w:val="en-CA"/>
        </w:rPr>
      </w:pPr>
      <w:r w:rsidRPr="0037199A">
        <w:rPr>
          <w:lang w:val="en-CA"/>
        </w:rPr>
        <w:t>Annotations:</w:t>
      </w:r>
    </w:p>
    <w:p w14:paraId="0169A5CB" w14:textId="77777777" w:rsidR="00536D0F" w:rsidRPr="0037199A" w:rsidRDefault="00536D0F" w:rsidP="00536D0F">
      <w:pPr>
        <w:numPr>
          <w:ilvl w:val="0"/>
          <w:numId w:val="96"/>
        </w:numPr>
        <w:spacing w:after="0"/>
        <w:rPr>
          <w:lang w:val="en-CA"/>
        </w:rPr>
      </w:pPr>
      <w:r w:rsidRPr="0037199A">
        <w:rPr>
          <w:lang w:val="en-CA"/>
        </w:rPr>
        <w:t>Statistics cards show live data</w:t>
      </w:r>
    </w:p>
    <w:p w14:paraId="4D0A1D69" w14:textId="77777777" w:rsidR="00536D0F" w:rsidRPr="0037199A" w:rsidRDefault="00536D0F" w:rsidP="00536D0F">
      <w:pPr>
        <w:numPr>
          <w:ilvl w:val="0"/>
          <w:numId w:val="96"/>
        </w:numPr>
        <w:spacing w:after="0"/>
        <w:rPr>
          <w:lang w:val="en-CA"/>
        </w:rPr>
      </w:pPr>
      <w:r w:rsidRPr="0037199A">
        <w:rPr>
          <w:lang w:val="en-CA"/>
        </w:rPr>
        <w:t>Refresh button reloads metrics</w:t>
      </w:r>
    </w:p>
    <w:p w14:paraId="1817159F" w14:textId="77777777" w:rsidR="00536D0F" w:rsidRPr="0037199A" w:rsidRDefault="00536D0F" w:rsidP="00536D0F">
      <w:pPr>
        <w:spacing w:after="0"/>
        <w:rPr>
          <w:lang w:val="en-CA"/>
        </w:rPr>
      </w:pPr>
      <w:r w:rsidRPr="0037199A">
        <w:rPr>
          <w:lang w:val="en-CA"/>
        </w:rPr>
        <w:pict w14:anchorId="2C5A147C">
          <v:rect id="_x0000_i1950" style="width:0;height:3pt" o:hralign="center" o:hrstd="t" o:hr="t" fillcolor="#a0a0a0" stroked="f"/>
        </w:pict>
      </w:r>
    </w:p>
    <w:p w14:paraId="48A536D9" w14:textId="77777777" w:rsidR="00536D0F" w:rsidRPr="0037199A" w:rsidRDefault="00536D0F" w:rsidP="00536D0F">
      <w:pPr>
        <w:spacing w:after="0"/>
        <w:rPr>
          <w:b/>
          <w:bCs/>
          <w:lang w:val="en-CA"/>
        </w:rPr>
      </w:pPr>
      <w:r w:rsidRPr="0037199A">
        <w:rPr>
          <w:b/>
          <w:bCs/>
          <w:lang w:val="en-CA"/>
        </w:rPr>
        <w:t>Mock 2 – User Management</w:t>
      </w:r>
    </w:p>
    <w:p w14:paraId="0536049E" w14:textId="77777777" w:rsidR="00536D0F" w:rsidRPr="0037199A" w:rsidRDefault="00536D0F" w:rsidP="00536D0F">
      <w:pPr>
        <w:spacing w:after="0"/>
        <w:rPr>
          <w:lang w:val="en-CA"/>
        </w:rPr>
      </w:pPr>
      <w:r w:rsidRPr="0037199A">
        <w:rPr>
          <w:lang w:val="en-CA"/>
        </w:rPr>
        <w:t>Annotations:</w:t>
      </w:r>
    </w:p>
    <w:p w14:paraId="045BD674" w14:textId="77777777" w:rsidR="00536D0F" w:rsidRPr="0037199A" w:rsidRDefault="00536D0F" w:rsidP="00536D0F">
      <w:pPr>
        <w:numPr>
          <w:ilvl w:val="0"/>
          <w:numId w:val="97"/>
        </w:numPr>
        <w:spacing w:after="0"/>
        <w:rPr>
          <w:lang w:val="en-CA"/>
        </w:rPr>
      </w:pPr>
      <w:r w:rsidRPr="0037199A">
        <w:rPr>
          <w:lang w:val="en-CA"/>
        </w:rPr>
        <w:t>User creation form</w:t>
      </w:r>
    </w:p>
    <w:p w14:paraId="523EC455" w14:textId="77777777" w:rsidR="00536D0F" w:rsidRPr="0037199A" w:rsidRDefault="00536D0F" w:rsidP="00536D0F">
      <w:pPr>
        <w:numPr>
          <w:ilvl w:val="0"/>
          <w:numId w:val="97"/>
        </w:numPr>
        <w:spacing w:after="0"/>
        <w:rPr>
          <w:lang w:val="en-CA"/>
        </w:rPr>
      </w:pPr>
      <w:r w:rsidRPr="0037199A">
        <w:rPr>
          <w:lang w:val="en-CA"/>
        </w:rPr>
        <w:t>User list</w:t>
      </w:r>
    </w:p>
    <w:p w14:paraId="4CFEC074" w14:textId="77777777" w:rsidR="00536D0F" w:rsidRPr="0037199A" w:rsidRDefault="00536D0F" w:rsidP="00536D0F">
      <w:pPr>
        <w:numPr>
          <w:ilvl w:val="0"/>
          <w:numId w:val="97"/>
        </w:numPr>
        <w:spacing w:after="0"/>
        <w:rPr>
          <w:lang w:val="en-CA"/>
        </w:rPr>
      </w:pPr>
      <w:r w:rsidRPr="0037199A">
        <w:rPr>
          <w:lang w:val="en-CA"/>
        </w:rPr>
        <w:t>Delete action</w:t>
      </w:r>
    </w:p>
    <w:p w14:paraId="6429F83B" w14:textId="77777777" w:rsidR="00536D0F" w:rsidRPr="0037199A" w:rsidRDefault="00536D0F" w:rsidP="00536D0F">
      <w:pPr>
        <w:spacing w:after="0"/>
        <w:rPr>
          <w:lang w:val="en-CA"/>
        </w:rPr>
      </w:pPr>
      <w:r w:rsidRPr="0037199A">
        <w:rPr>
          <w:lang w:val="en-CA"/>
        </w:rPr>
        <w:pict w14:anchorId="16D0A28E">
          <v:rect id="_x0000_i1951" style="width:0;height:3pt" o:hralign="center" o:hrstd="t" o:hr="t" fillcolor="#a0a0a0" stroked="f"/>
        </w:pict>
      </w:r>
    </w:p>
    <w:p w14:paraId="3924E453" w14:textId="77777777" w:rsidR="00536D0F" w:rsidRPr="0037199A" w:rsidRDefault="00536D0F" w:rsidP="00536D0F">
      <w:pPr>
        <w:spacing w:after="0"/>
        <w:rPr>
          <w:b/>
          <w:bCs/>
          <w:lang w:val="en-CA"/>
        </w:rPr>
      </w:pPr>
      <w:r w:rsidRPr="0037199A">
        <w:rPr>
          <w:b/>
          <w:bCs/>
          <w:lang w:val="en-CA"/>
        </w:rPr>
        <w:t>Mock 3 – Post Management</w:t>
      </w:r>
    </w:p>
    <w:p w14:paraId="5758056A" w14:textId="77777777" w:rsidR="00536D0F" w:rsidRPr="0037199A" w:rsidRDefault="00536D0F" w:rsidP="00536D0F">
      <w:pPr>
        <w:spacing w:after="0"/>
        <w:rPr>
          <w:lang w:val="en-CA"/>
        </w:rPr>
      </w:pPr>
      <w:r w:rsidRPr="0037199A">
        <w:rPr>
          <w:lang w:val="en-CA"/>
        </w:rPr>
        <w:t>Annotations:</w:t>
      </w:r>
    </w:p>
    <w:p w14:paraId="66D4955D" w14:textId="77777777" w:rsidR="00536D0F" w:rsidRPr="0037199A" w:rsidRDefault="00536D0F" w:rsidP="00536D0F">
      <w:pPr>
        <w:numPr>
          <w:ilvl w:val="0"/>
          <w:numId w:val="98"/>
        </w:numPr>
        <w:spacing w:after="0"/>
        <w:rPr>
          <w:lang w:val="en-CA"/>
        </w:rPr>
      </w:pPr>
      <w:r w:rsidRPr="0037199A">
        <w:rPr>
          <w:lang w:val="en-CA"/>
        </w:rPr>
        <w:t>Post creation form</w:t>
      </w:r>
    </w:p>
    <w:p w14:paraId="0472F32C" w14:textId="77777777" w:rsidR="00536D0F" w:rsidRPr="0037199A" w:rsidRDefault="00536D0F" w:rsidP="00536D0F">
      <w:pPr>
        <w:numPr>
          <w:ilvl w:val="0"/>
          <w:numId w:val="98"/>
        </w:numPr>
        <w:spacing w:after="0"/>
        <w:rPr>
          <w:lang w:val="en-CA"/>
        </w:rPr>
      </w:pPr>
      <w:r w:rsidRPr="0037199A">
        <w:rPr>
          <w:lang w:val="en-CA"/>
        </w:rPr>
        <w:t>Author selection</w:t>
      </w:r>
    </w:p>
    <w:p w14:paraId="48E77F0E" w14:textId="77777777" w:rsidR="00536D0F" w:rsidRPr="0037199A" w:rsidRDefault="00536D0F" w:rsidP="00536D0F">
      <w:pPr>
        <w:numPr>
          <w:ilvl w:val="0"/>
          <w:numId w:val="98"/>
        </w:numPr>
        <w:spacing w:after="0"/>
        <w:rPr>
          <w:lang w:val="en-CA"/>
        </w:rPr>
      </w:pPr>
      <w:r w:rsidRPr="0037199A">
        <w:rPr>
          <w:lang w:val="en-CA"/>
        </w:rPr>
        <w:t>Draft vs Published status</w:t>
      </w:r>
    </w:p>
    <w:p w14:paraId="74020C08" w14:textId="77777777" w:rsidR="00536D0F" w:rsidRPr="0037199A" w:rsidRDefault="00536D0F" w:rsidP="00536D0F">
      <w:pPr>
        <w:numPr>
          <w:ilvl w:val="0"/>
          <w:numId w:val="98"/>
        </w:numPr>
        <w:spacing w:after="0"/>
        <w:rPr>
          <w:lang w:val="en-CA"/>
        </w:rPr>
      </w:pPr>
      <w:r w:rsidRPr="0037199A">
        <w:rPr>
          <w:lang w:val="en-CA"/>
        </w:rPr>
        <w:t>Post list</w:t>
      </w:r>
    </w:p>
    <w:p w14:paraId="0D9487D8" w14:textId="77777777" w:rsidR="00536D0F" w:rsidRPr="0037199A" w:rsidRDefault="00536D0F" w:rsidP="00536D0F">
      <w:pPr>
        <w:spacing w:after="0"/>
        <w:rPr>
          <w:lang w:val="en-CA"/>
        </w:rPr>
      </w:pPr>
      <w:r w:rsidRPr="0037199A">
        <w:rPr>
          <w:lang w:val="en-CA"/>
        </w:rPr>
        <w:pict w14:anchorId="5CF8DC54">
          <v:rect id="_x0000_i1952" style="width:0;height:3pt" o:hralign="center" o:hrstd="t" o:hr="t" fillcolor="#a0a0a0" stroked="f"/>
        </w:pict>
      </w:r>
    </w:p>
    <w:p w14:paraId="162C238B" w14:textId="77777777" w:rsidR="00536D0F" w:rsidRDefault="00536D0F" w:rsidP="00536D0F">
      <w:pPr>
        <w:spacing w:after="0"/>
        <w:rPr>
          <w:lang w:val="en-CA"/>
        </w:rPr>
      </w:pPr>
      <w:r w:rsidRPr="0037199A">
        <w:rPr>
          <w:lang w:val="en-CA"/>
        </w:rPr>
        <w:t>Tip: Use numbered callouts when presenting to clients.</w:t>
      </w:r>
    </w:p>
    <w:p w14:paraId="365C3635" w14:textId="77777777" w:rsidR="00536D0F" w:rsidRDefault="00536D0F" w:rsidP="00536D0F">
      <w:pPr>
        <w:spacing w:after="0"/>
        <w:rPr>
          <w:lang w:val="en-CA"/>
        </w:rPr>
      </w:pPr>
    </w:p>
    <w:p w14:paraId="0A985743" w14:textId="77777777" w:rsidR="00536D0F" w:rsidRDefault="00536D0F" w:rsidP="00536D0F">
      <w:pPr>
        <w:spacing w:after="0"/>
        <w:rPr>
          <w:b/>
          <w:bCs/>
          <w:lang w:val="en-CA"/>
        </w:rPr>
      </w:pPr>
    </w:p>
    <w:p w14:paraId="11586E2C" w14:textId="77777777" w:rsidR="00536D0F" w:rsidRPr="00BA7EA9" w:rsidRDefault="00536D0F" w:rsidP="00536D0F">
      <w:pPr>
        <w:spacing w:after="0"/>
        <w:rPr>
          <w:b/>
          <w:bCs/>
          <w:lang w:val="en-CA"/>
        </w:rPr>
      </w:pPr>
      <w:r w:rsidRPr="00BA7EA9">
        <w:rPr>
          <w:b/>
          <w:bCs/>
          <w:lang w:val="en-CA"/>
        </w:rPr>
        <w:t>MOCK 1</w:t>
      </w:r>
    </w:p>
    <w:p w14:paraId="088756BE" w14:textId="77777777" w:rsidR="00536D0F" w:rsidRDefault="00536D0F" w:rsidP="00536D0F">
      <w:pPr>
        <w:spacing w:after="0"/>
        <w:rPr>
          <w:lang w:val="en-CA"/>
        </w:rPr>
      </w:pPr>
      <w:r>
        <w:rPr>
          <w:noProof/>
          <w:lang w:val="en-CA"/>
        </w:rPr>
        <w:drawing>
          <wp:inline distT="0" distB="0" distL="0" distR="0" wp14:anchorId="564626D4" wp14:editId="5C4C70AD">
            <wp:extent cx="14630400" cy="9753600"/>
            <wp:effectExtent l="0" t="0" r="0" b="0"/>
            <wp:docPr id="1700387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387135" name="Picture 170038713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0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778CF" w14:textId="77777777" w:rsidR="00536D0F" w:rsidRPr="00BA7EA9" w:rsidRDefault="00536D0F" w:rsidP="00536D0F">
      <w:pPr>
        <w:spacing w:after="0"/>
        <w:rPr>
          <w:b/>
          <w:bCs/>
          <w:lang w:val="en-CA"/>
        </w:rPr>
      </w:pPr>
      <w:r w:rsidRPr="00BA7EA9">
        <w:rPr>
          <w:b/>
          <w:bCs/>
          <w:lang w:val="en-CA"/>
        </w:rPr>
        <w:t>MOCK 2</w:t>
      </w:r>
    </w:p>
    <w:p w14:paraId="5E828978" w14:textId="77777777" w:rsidR="00536D0F" w:rsidRDefault="00536D0F" w:rsidP="00536D0F">
      <w:pPr>
        <w:spacing w:after="0"/>
        <w:rPr>
          <w:lang w:val="en-CA"/>
        </w:rPr>
      </w:pPr>
    </w:p>
    <w:p w14:paraId="50E0AC7D" w14:textId="77777777" w:rsidR="00536D0F" w:rsidRDefault="00536D0F" w:rsidP="00536D0F">
      <w:pPr>
        <w:spacing w:after="0"/>
        <w:rPr>
          <w:lang w:val="en-CA"/>
        </w:rPr>
      </w:pPr>
      <w:r>
        <w:rPr>
          <w:noProof/>
          <w:lang w:val="en-CA"/>
        </w:rPr>
        <w:drawing>
          <wp:inline distT="0" distB="0" distL="0" distR="0" wp14:anchorId="7B8B78A2" wp14:editId="309FCC40">
            <wp:extent cx="9753600" cy="14630400"/>
            <wp:effectExtent l="0" t="0" r="0" b="0"/>
            <wp:docPr id="4275753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575320" name="Picture 42757532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753600" cy="146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80A9D" w14:textId="77777777" w:rsidR="00BA7EA9" w:rsidRDefault="00BA7EA9" w:rsidP="0037199A">
      <w:pPr>
        <w:spacing w:after="0"/>
        <w:rPr>
          <w:lang w:val="en-CA"/>
        </w:rPr>
      </w:pPr>
    </w:p>
    <w:p w14:paraId="506FFCF9" w14:textId="77777777" w:rsidR="00BA7EA9" w:rsidRPr="0037199A" w:rsidRDefault="00BA7EA9" w:rsidP="0037199A">
      <w:pPr>
        <w:spacing w:after="0"/>
        <w:rPr>
          <w:lang w:val="en-CA"/>
        </w:rPr>
      </w:pPr>
    </w:p>
    <w:sectPr w:rsidR="00BA7EA9" w:rsidRPr="003719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416FA3"/>
    <w:multiLevelType w:val="multilevel"/>
    <w:tmpl w:val="2D2A2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DB51E2"/>
    <w:multiLevelType w:val="multilevel"/>
    <w:tmpl w:val="4872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E029A0"/>
    <w:multiLevelType w:val="multilevel"/>
    <w:tmpl w:val="3F3E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502974"/>
    <w:multiLevelType w:val="multilevel"/>
    <w:tmpl w:val="1918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9336A"/>
    <w:multiLevelType w:val="multilevel"/>
    <w:tmpl w:val="4A5AC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F11B88"/>
    <w:multiLevelType w:val="multilevel"/>
    <w:tmpl w:val="C7A83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D936E6"/>
    <w:multiLevelType w:val="multilevel"/>
    <w:tmpl w:val="96DA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74010B"/>
    <w:multiLevelType w:val="multilevel"/>
    <w:tmpl w:val="4A72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384A43"/>
    <w:multiLevelType w:val="multilevel"/>
    <w:tmpl w:val="45CCF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5C492E"/>
    <w:multiLevelType w:val="multilevel"/>
    <w:tmpl w:val="55D89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8D253C"/>
    <w:multiLevelType w:val="multilevel"/>
    <w:tmpl w:val="65A61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1C682E"/>
    <w:multiLevelType w:val="multilevel"/>
    <w:tmpl w:val="0C545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2127687"/>
    <w:multiLevelType w:val="multilevel"/>
    <w:tmpl w:val="E3328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3AC71B5"/>
    <w:multiLevelType w:val="multilevel"/>
    <w:tmpl w:val="0ACED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4A0B27"/>
    <w:multiLevelType w:val="multilevel"/>
    <w:tmpl w:val="06EA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FB0958"/>
    <w:multiLevelType w:val="multilevel"/>
    <w:tmpl w:val="4E849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6C839D2"/>
    <w:multiLevelType w:val="multilevel"/>
    <w:tmpl w:val="DA0EC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820806"/>
    <w:multiLevelType w:val="multilevel"/>
    <w:tmpl w:val="1A96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CC7C37"/>
    <w:multiLevelType w:val="multilevel"/>
    <w:tmpl w:val="3B62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336E35"/>
    <w:multiLevelType w:val="multilevel"/>
    <w:tmpl w:val="59EAC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B961D9"/>
    <w:multiLevelType w:val="multilevel"/>
    <w:tmpl w:val="FB220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906779"/>
    <w:multiLevelType w:val="multilevel"/>
    <w:tmpl w:val="A4C0E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18822E2"/>
    <w:multiLevelType w:val="multilevel"/>
    <w:tmpl w:val="FB0C9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832C31"/>
    <w:multiLevelType w:val="multilevel"/>
    <w:tmpl w:val="0CF0B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FC5B85"/>
    <w:multiLevelType w:val="multilevel"/>
    <w:tmpl w:val="9022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C5607A"/>
    <w:multiLevelType w:val="multilevel"/>
    <w:tmpl w:val="08B2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002E47"/>
    <w:multiLevelType w:val="multilevel"/>
    <w:tmpl w:val="29E6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AA06EA"/>
    <w:multiLevelType w:val="multilevel"/>
    <w:tmpl w:val="EA16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9C2EDF"/>
    <w:multiLevelType w:val="multilevel"/>
    <w:tmpl w:val="99DAC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9E31B22"/>
    <w:multiLevelType w:val="multilevel"/>
    <w:tmpl w:val="3F3A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CF5C99"/>
    <w:multiLevelType w:val="multilevel"/>
    <w:tmpl w:val="6BB2F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D87B9E"/>
    <w:multiLevelType w:val="multilevel"/>
    <w:tmpl w:val="690C5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DE309B0"/>
    <w:multiLevelType w:val="multilevel"/>
    <w:tmpl w:val="CF52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F679B2"/>
    <w:multiLevelType w:val="multilevel"/>
    <w:tmpl w:val="EC400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19A1D12"/>
    <w:multiLevelType w:val="multilevel"/>
    <w:tmpl w:val="079AE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38B2B3B"/>
    <w:multiLevelType w:val="multilevel"/>
    <w:tmpl w:val="4426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3DB0467"/>
    <w:multiLevelType w:val="multilevel"/>
    <w:tmpl w:val="003A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5F4210E"/>
    <w:multiLevelType w:val="multilevel"/>
    <w:tmpl w:val="BAB8D9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8AD087B"/>
    <w:multiLevelType w:val="multilevel"/>
    <w:tmpl w:val="FD368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8AF523B"/>
    <w:multiLevelType w:val="multilevel"/>
    <w:tmpl w:val="C5D03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C183555"/>
    <w:multiLevelType w:val="multilevel"/>
    <w:tmpl w:val="5C1C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CA67AB3"/>
    <w:multiLevelType w:val="multilevel"/>
    <w:tmpl w:val="D3F2A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D5A5519"/>
    <w:multiLevelType w:val="multilevel"/>
    <w:tmpl w:val="D5E6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DAC409F"/>
    <w:multiLevelType w:val="multilevel"/>
    <w:tmpl w:val="9112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E8C51AC"/>
    <w:multiLevelType w:val="multilevel"/>
    <w:tmpl w:val="EAD4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EF5018C"/>
    <w:multiLevelType w:val="multilevel"/>
    <w:tmpl w:val="244A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F526F07"/>
    <w:multiLevelType w:val="multilevel"/>
    <w:tmpl w:val="7616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00423BB"/>
    <w:multiLevelType w:val="multilevel"/>
    <w:tmpl w:val="0B447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2784388"/>
    <w:multiLevelType w:val="multilevel"/>
    <w:tmpl w:val="087CE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7194A7C"/>
    <w:multiLevelType w:val="multilevel"/>
    <w:tmpl w:val="6D6C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80C2AA1"/>
    <w:multiLevelType w:val="multilevel"/>
    <w:tmpl w:val="19E0E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A607969"/>
    <w:multiLevelType w:val="multilevel"/>
    <w:tmpl w:val="2A8E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19204CB"/>
    <w:multiLevelType w:val="multilevel"/>
    <w:tmpl w:val="1876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19F751A"/>
    <w:multiLevelType w:val="multilevel"/>
    <w:tmpl w:val="62745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1CA7A98"/>
    <w:multiLevelType w:val="multilevel"/>
    <w:tmpl w:val="FC6E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1E748EA"/>
    <w:multiLevelType w:val="multilevel"/>
    <w:tmpl w:val="F624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2ED09AC"/>
    <w:multiLevelType w:val="multilevel"/>
    <w:tmpl w:val="9E406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38F4D7E"/>
    <w:multiLevelType w:val="multilevel"/>
    <w:tmpl w:val="3FB8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5462F16"/>
    <w:multiLevelType w:val="multilevel"/>
    <w:tmpl w:val="2B7C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6B354E0"/>
    <w:multiLevelType w:val="multilevel"/>
    <w:tmpl w:val="B31E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71E6518"/>
    <w:multiLevelType w:val="multilevel"/>
    <w:tmpl w:val="3318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72278F6"/>
    <w:multiLevelType w:val="multilevel"/>
    <w:tmpl w:val="8E1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7DE2370"/>
    <w:multiLevelType w:val="multilevel"/>
    <w:tmpl w:val="6614A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7EF32A0"/>
    <w:multiLevelType w:val="multilevel"/>
    <w:tmpl w:val="A3DCE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BAE5A6F"/>
    <w:multiLevelType w:val="multilevel"/>
    <w:tmpl w:val="1A5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C6734B0"/>
    <w:multiLevelType w:val="multilevel"/>
    <w:tmpl w:val="11FE9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DD57153"/>
    <w:multiLevelType w:val="multilevel"/>
    <w:tmpl w:val="AA5AB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1CB059D"/>
    <w:multiLevelType w:val="multilevel"/>
    <w:tmpl w:val="1C2AD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2AA57C7"/>
    <w:multiLevelType w:val="multilevel"/>
    <w:tmpl w:val="5C0ED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2F23541"/>
    <w:multiLevelType w:val="multilevel"/>
    <w:tmpl w:val="696AA7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43508EC"/>
    <w:multiLevelType w:val="multilevel"/>
    <w:tmpl w:val="E916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6260BAE"/>
    <w:multiLevelType w:val="multilevel"/>
    <w:tmpl w:val="6712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80B48F3"/>
    <w:multiLevelType w:val="multilevel"/>
    <w:tmpl w:val="B26C6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B155106"/>
    <w:multiLevelType w:val="multilevel"/>
    <w:tmpl w:val="47AA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B975074"/>
    <w:multiLevelType w:val="multilevel"/>
    <w:tmpl w:val="5CB2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E306E16"/>
    <w:multiLevelType w:val="multilevel"/>
    <w:tmpl w:val="2F4A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E93557B"/>
    <w:multiLevelType w:val="multilevel"/>
    <w:tmpl w:val="3D72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F7F1B72"/>
    <w:multiLevelType w:val="multilevel"/>
    <w:tmpl w:val="2470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0262447"/>
    <w:multiLevelType w:val="multilevel"/>
    <w:tmpl w:val="C7F8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4E956DB"/>
    <w:multiLevelType w:val="multilevel"/>
    <w:tmpl w:val="8962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4FF2190"/>
    <w:multiLevelType w:val="multilevel"/>
    <w:tmpl w:val="731E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69E6E98"/>
    <w:multiLevelType w:val="multilevel"/>
    <w:tmpl w:val="3CAA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90471A0"/>
    <w:multiLevelType w:val="multilevel"/>
    <w:tmpl w:val="A6A0D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9BA1CC7"/>
    <w:multiLevelType w:val="multilevel"/>
    <w:tmpl w:val="7DB4C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BA83ECE"/>
    <w:multiLevelType w:val="multilevel"/>
    <w:tmpl w:val="6A2A2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CB74389"/>
    <w:multiLevelType w:val="multilevel"/>
    <w:tmpl w:val="5806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E153F4E"/>
    <w:multiLevelType w:val="multilevel"/>
    <w:tmpl w:val="BD60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F3B4AC9"/>
    <w:multiLevelType w:val="multilevel"/>
    <w:tmpl w:val="76E0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F8D1BB2"/>
    <w:multiLevelType w:val="multilevel"/>
    <w:tmpl w:val="60FAA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4061752">
    <w:abstractNumId w:val="8"/>
  </w:num>
  <w:num w:numId="2" w16cid:durableId="229927005">
    <w:abstractNumId w:val="6"/>
  </w:num>
  <w:num w:numId="3" w16cid:durableId="1497182758">
    <w:abstractNumId w:val="5"/>
  </w:num>
  <w:num w:numId="4" w16cid:durableId="138308229">
    <w:abstractNumId w:val="4"/>
  </w:num>
  <w:num w:numId="5" w16cid:durableId="1398165880">
    <w:abstractNumId w:val="7"/>
  </w:num>
  <w:num w:numId="6" w16cid:durableId="1716197068">
    <w:abstractNumId w:val="3"/>
  </w:num>
  <w:num w:numId="7" w16cid:durableId="882912784">
    <w:abstractNumId w:val="2"/>
  </w:num>
  <w:num w:numId="8" w16cid:durableId="154490389">
    <w:abstractNumId w:val="1"/>
  </w:num>
  <w:num w:numId="9" w16cid:durableId="1424836533">
    <w:abstractNumId w:val="0"/>
  </w:num>
  <w:num w:numId="10" w16cid:durableId="1043210415">
    <w:abstractNumId w:val="21"/>
  </w:num>
  <w:num w:numId="11" w16cid:durableId="338045393">
    <w:abstractNumId w:val="15"/>
  </w:num>
  <w:num w:numId="12" w16cid:durableId="254368723">
    <w:abstractNumId w:val="85"/>
  </w:num>
  <w:num w:numId="13" w16cid:durableId="591620579">
    <w:abstractNumId w:val="12"/>
  </w:num>
  <w:num w:numId="14" w16cid:durableId="1781794973">
    <w:abstractNumId w:val="18"/>
  </w:num>
  <w:num w:numId="15" w16cid:durableId="986278656">
    <w:abstractNumId w:val="27"/>
  </w:num>
  <w:num w:numId="16" w16cid:durableId="935867429">
    <w:abstractNumId w:val="54"/>
  </w:num>
  <w:num w:numId="17" w16cid:durableId="1708918397">
    <w:abstractNumId w:val="45"/>
  </w:num>
  <w:num w:numId="18" w16cid:durableId="129790872">
    <w:abstractNumId w:val="20"/>
  </w:num>
  <w:num w:numId="19" w16cid:durableId="610208624">
    <w:abstractNumId w:val="78"/>
  </w:num>
  <w:num w:numId="20" w16cid:durableId="2037343644">
    <w:abstractNumId w:val="93"/>
  </w:num>
  <w:num w:numId="21" w16cid:durableId="1829439284">
    <w:abstractNumId w:val="64"/>
  </w:num>
  <w:num w:numId="22" w16cid:durableId="1411392711">
    <w:abstractNumId w:val="97"/>
  </w:num>
  <w:num w:numId="23" w16cid:durableId="697118612">
    <w:abstractNumId w:val="43"/>
  </w:num>
  <w:num w:numId="24" w16cid:durableId="2133084637">
    <w:abstractNumId w:val="95"/>
  </w:num>
  <w:num w:numId="25" w16cid:durableId="1787038045">
    <w:abstractNumId w:val="87"/>
  </w:num>
  <w:num w:numId="26" w16cid:durableId="512378367">
    <w:abstractNumId w:val="71"/>
  </w:num>
  <w:num w:numId="27" w16cid:durableId="1108157588">
    <w:abstractNumId w:val="16"/>
  </w:num>
  <w:num w:numId="28" w16cid:durableId="577330296">
    <w:abstractNumId w:val="83"/>
  </w:num>
  <w:num w:numId="29" w16cid:durableId="108863965">
    <w:abstractNumId w:val="48"/>
  </w:num>
  <w:num w:numId="30" w16cid:durableId="598873313">
    <w:abstractNumId w:val="76"/>
  </w:num>
  <w:num w:numId="31" w16cid:durableId="2127768467">
    <w:abstractNumId w:val="53"/>
  </w:num>
  <w:num w:numId="32" w16cid:durableId="2009140170">
    <w:abstractNumId w:val="70"/>
  </w:num>
  <w:num w:numId="33" w16cid:durableId="720637867">
    <w:abstractNumId w:val="81"/>
  </w:num>
  <w:num w:numId="34" w16cid:durableId="665982450">
    <w:abstractNumId w:val="47"/>
  </w:num>
  <w:num w:numId="35" w16cid:durableId="1877231121">
    <w:abstractNumId w:val="33"/>
  </w:num>
  <w:num w:numId="36" w16cid:durableId="21365158">
    <w:abstractNumId w:val="50"/>
  </w:num>
  <w:num w:numId="37" w16cid:durableId="324670849">
    <w:abstractNumId w:val="94"/>
  </w:num>
  <w:num w:numId="38" w16cid:durableId="402798557">
    <w:abstractNumId w:val="49"/>
  </w:num>
  <w:num w:numId="39" w16cid:durableId="486094129">
    <w:abstractNumId w:val="75"/>
  </w:num>
  <w:num w:numId="40" w16cid:durableId="94862501">
    <w:abstractNumId w:val="63"/>
  </w:num>
  <w:num w:numId="41" w16cid:durableId="1448427433">
    <w:abstractNumId w:val="31"/>
  </w:num>
  <w:num w:numId="42" w16cid:durableId="1890265799">
    <w:abstractNumId w:val="84"/>
  </w:num>
  <w:num w:numId="43" w16cid:durableId="987710251">
    <w:abstractNumId w:val="56"/>
  </w:num>
  <w:num w:numId="44" w16cid:durableId="2056931480">
    <w:abstractNumId w:val="96"/>
  </w:num>
  <w:num w:numId="45" w16cid:durableId="1356032933">
    <w:abstractNumId w:val="35"/>
  </w:num>
  <w:num w:numId="46" w16cid:durableId="287248704">
    <w:abstractNumId w:val="90"/>
  </w:num>
  <w:num w:numId="47" w16cid:durableId="926839856">
    <w:abstractNumId w:val="14"/>
  </w:num>
  <w:num w:numId="48" w16cid:durableId="1769695195">
    <w:abstractNumId w:val="44"/>
  </w:num>
  <w:num w:numId="49" w16cid:durableId="1665740957">
    <w:abstractNumId w:val="91"/>
  </w:num>
  <w:num w:numId="50" w16cid:durableId="1192840144">
    <w:abstractNumId w:val="37"/>
  </w:num>
  <w:num w:numId="51" w16cid:durableId="1926649858">
    <w:abstractNumId w:val="52"/>
  </w:num>
  <w:num w:numId="52" w16cid:durableId="373693940">
    <w:abstractNumId w:val="29"/>
  </w:num>
  <w:num w:numId="53" w16cid:durableId="1332216276">
    <w:abstractNumId w:val="74"/>
  </w:num>
  <w:num w:numId="54" w16cid:durableId="1866600386">
    <w:abstractNumId w:val="57"/>
  </w:num>
  <w:num w:numId="55" w16cid:durableId="1200432040">
    <w:abstractNumId w:val="58"/>
  </w:num>
  <w:num w:numId="56" w16cid:durableId="1852139518">
    <w:abstractNumId w:val="32"/>
  </w:num>
  <w:num w:numId="57" w16cid:durableId="442579952">
    <w:abstractNumId w:val="65"/>
  </w:num>
  <w:num w:numId="58" w16cid:durableId="1916041456">
    <w:abstractNumId w:val="26"/>
  </w:num>
  <w:num w:numId="59" w16cid:durableId="2013220296">
    <w:abstractNumId w:val="79"/>
  </w:num>
  <w:num w:numId="60" w16cid:durableId="246810733">
    <w:abstractNumId w:val="72"/>
  </w:num>
  <w:num w:numId="61" w16cid:durableId="1256742637">
    <w:abstractNumId w:val="92"/>
  </w:num>
  <w:num w:numId="62" w16cid:durableId="1639339145">
    <w:abstractNumId w:val="13"/>
  </w:num>
  <w:num w:numId="63" w16cid:durableId="1477214098">
    <w:abstractNumId w:val="62"/>
  </w:num>
  <w:num w:numId="64" w16cid:durableId="680163544">
    <w:abstractNumId w:val="61"/>
  </w:num>
  <w:num w:numId="65" w16cid:durableId="717052888">
    <w:abstractNumId w:val="55"/>
  </w:num>
  <w:num w:numId="66" w16cid:durableId="234048240">
    <w:abstractNumId w:val="59"/>
  </w:num>
  <w:num w:numId="67" w16cid:durableId="702679855">
    <w:abstractNumId w:val="25"/>
  </w:num>
  <w:num w:numId="68" w16cid:durableId="544025009">
    <w:abstractNumId w:val="40"/>
  </w:num>
  <w:num w:numId="69" w16cid:durableId="1982536695">
    <w:abstractNumId w:val="46"/>
  </w:num>
  <w:num w:numId="70" w16cid:durableId="2040011185">
    <w:abstractNumId w:val="22"/>
  </w:num>
  <w:num w:numId="71" w16cid:durableId="1650789346">
    <w:abstractNumId w:val="67"/>
  </w:num>
  <w:num w:numId="72" w16cid:durableId="1759789728">
    <w:abstractNumId w:val="10"/>
  </w:num>
  <w:num w:numId="73" w16cid:durableId="1086659014">
    <w:abstractNumId w:val="36"/>
  </w:num>
  <w:num w:numId="74" w16cid:durableId="1448161680">
    <w:abstractNumId w:val="86"/>
  </w:num>
  <w:num w:numId="75" w16cid:durableId="1661227923">
    <w:abstractNumId w:val="34"/>
  </w:num>
  <w:num w:numId="76" w16cid:durableId="1324165043">
    <w:abstractNumId w:val="89"/>
  </w:num>
  <w:num w:numId="77" w16cid:durableId="32510736">
    <w:abstractNumId w:val="60"/>
  </w:num>
  <w:num w:numId="78" w16cid:durableId="930894146">
    <w:abstractNumId w:val="11"/>
  </w:num>
  <w:num w:numId="79" w16cid:durableId="627010845">
    <w:abstractNumId w:val="23"/>
  </w:num>
  <w:num w:numId="80" w16cid:durableId="2041590285">
    <w:abstractNumId w:val="51"/>
  </w:num>
  <w:num w:numId="81" w16cid:durableId="1837914632">
    <w:abstractNumId w:val="68"/>
  </w:num>
  <w:num w:numId="82" w16cid:durableId="277032823">
    <w:abstractNumId w:val="38"/>
  </w:num>
  <w:num w:numId="83" w16cid:durableId="2147048000">
    <w:abstractNumId w:val="41"/>
  </w:num>
  <w:num w:numId="84" w16cid:durableId="1532526539">
    <w:abstractNumId w:val="17"/>
  </w:num>
  <w:num w:numId="85" w16cid:durableId="913971250">
    <w:abstractNumId w:val="80"/>
  </w:num>
  <w:num w:numId="86" w16cid:durableId="1966500333">
    <w:abstractNumId w:val="28"/>
  </w:num>
  <w:num w:numId="87" w16cid:durableId="1260142742">
    <w:abstractNumId w:val="82"/>
  </w:num>
  <w:num w:numId="88" w16cid:durableId="2026979615">
    <w:abstractNumId w:val="9"/>
  </w:num>
  <w:num w:numId="89" w16cid:durableId="573052543">
    <w:abstractNumId w:val="19"/>
  </w:num>
  <w:num w:numId="90" w16cid:durableId="685180273">
    <w:abstractNumId w:val="73"/>
  </w:num>
  <w:num w:numId="91" w16cid:durableId="1059325799">
    <w:abstractNumId w:val="88"/>
  </w:num>
  <w:num w:numId="92" w16cid:durableId="1036542140">
    <w:abstractNumId w:val="39"/>
  </w:num>
  <w:num w:numId="93" w16cid:durableId="2015187170">
    <w:abstractNumId w:val="66"/>
  </w:num>
  <w:num w:numId="94" w16cid:durableId="335963661">
    <w:abstractNumId w:val="42"/>
  </w:num>
  <w:num w:numId="95" w16cid:durableId="708260064">
    <w:abstractNumId w:val="69"/>
  </w:num>
  <w:num w:numId="96" w16cid:durableId="1507863831">
    <w:abstractNumId w:val="77"/>
  </w:num>
  <w:num w:numId="97" w16cid:durableId="242110636">
    <w:abstractNumId w:val="24"/>
  </w:num>
  <w:num w:numId="98" w16cid:durableId="154220380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6949"/>
    <w:rsid w:val="0006063C"/>
    <w:rsid w:val="0015074B"/>
    <w:rsid w:val="0016777F"/>
    <w:rsid w:val="0029639D"/>
    <w:rsid w:val="00326F90"/>
    <w:rsid w:val="0037199A"/>
    <w:rsid w:val="003921F4"/>
    <w:rsid w:val="00536D0F"/>
    <w:rsid w:val="00AA1D8D"/>
    <w:rsid w:val="00B053FF"/>
    <w:rsid w:val="00B47730"/>
    <w:rsid w:val="00BA68AD"/>
    <w:rsid w:val="00BA7EA9"/>
    <w:rsid w:val="00CB0664"/>
    <w:rsid w:val="00DC38C5"/>
    <w:rsid w:val="00EF20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AB671F"/>
  <w14:defaultImageDpi w14:val="300"/>
  <w15:docId w15:val="{8AE0FBE2-9CA2-49A9-8680-9F9EC29D0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921F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921F4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921F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1535</Words>
  <Characters>7402</Characters>
  <Application>Microsoft Office Word</Application>
  <DocSecurity>0</DocSecurity>
  <Lines>462</Lines>
  <Paragraphs>357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Eric Leblanc</cp:lastModifiedBy>
  <cp:revision>4</cp:revision>
  <dcterms:created xsi:type="dcterms:W3CDTF">2026-01-17T03:59:00Z</dcterms:created>
  <dcterms:modified xsi:type="dcterms:W3CDTF">2026-01-17T04:53:00Z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ba87aeea-7173-4e92-b557-ea096b35504f</vt:lpwstr>
  </property>
</Properties>
</file>